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25D1E" w14:textId="77777777" w:rsidR="00624843" w:rsidRPr="008A3DDB" w:rsidRDefault="00624843">
      <w:pPr>
        <w:spacing w:before="200" w:after="280"/>
        <w:jc w:val="center"/>
      </w:pPr>
    </w:p>
    <w:p w14:paraId="2D6B2E54" w14:textId="77777777" w:rsidR="00624843" w:rsidRPr="008A3DDB" w:rsidRDefault="000D603D" w:rsidP="00AB4898">
      <w:pPr>
        <w:jc w:val="center"/>
      </w:pPr>
      <w:r w:rsidRPr="008A3DDB">
        <w:rPr>
          <w:noProof/>
        </w:rPr>
        <w:drawing>
          <wp:inline distT="0" distB="0" distL="0" distR="0" wp14:anchorId="7C599161" wp14:editId="132B2848">
            <wp:extent cx="1691640" cy="9051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1691640" cy="905121"/>
                    </a:xfrm>
                    <a:prstGeom prst="rect">
                      <a:avLst/>
                    </a:prstGeom>
                  </pic:spPr>
                </pic:pic>
              </a:graphicData>
            </a:graphic>
          </wp:inline>
        </w:drawing>
      </w:r>
    </w:p>
    <w:p w14:paraId="03DD0B9C" w14:textId="77777777" w:rsidR="00624843" w:rsidRPr="008A3DDB" w:rsidRDefault="000D603D">
      <w:pPr>
        <w:spacing w:after="40" w:line="360" w:lineRule="auto"/>
        <w:jc w:val="center"/>
      </w:pPr>
      <w:r w:rsidRPr="008A3DDB">
        <w:rPr>
          <w:b/>
        </w:rPr>
        <w:t>Sede Regional Brunca</w:t>
      </w:r>
    </w:p>
    <w:p w14:paraId="521310E6" w14:textId="77777777" w:rsidR="00624843" w:rsidRPr="008A3DDB" w:rsidRDefault="000D603D">
      <w:pPr>
        <w:spacing w:after="480" w:line="360" w:lineRule="auto"/>
        <w:jc w:val="center"/>
      </w:pPr>
      <w:r w:rsidRPr="008A3DDB">
        <w:t>Campus Pérez Zeledón</w:t>
      </w:r>
    </w:p>
    <w:p w14:paraId="407C2E5B" w14:textId="77777777" w:rsidR="00624843" w:rsidRPr="008A3DDB" w:rsidRDefault="000D603D">
      <w:pPr>
        <w:spacing w:after="60" w:line="360" w:lineRule="auto"/>
        <w:jc w:val="center"/>
      </w:pPr>
      <w:r w:rsidRPr="008A3DDB">
        <w:t>Curso: Estructuras de Datos</w:t>
      </w:r>
    </w:p>
    <w:p w14:paraId="770B3AFD" w14:textId="77777777" w:rsidR="00624843" w:rsidRPr="008A3DDB" w:rsidRDefault="000D603D">
      <w:pPr>
        <w:spacing w:after="480" w:line="360" w:lineRule="auto"/>
        <w:jc w:val="center"/>
        <w:rPr>
          <w:bCs/>
        </w:rPr>
      </w:pPr>
      <w:r w:rsidRPr="008A3DDB">
        <w:rPr>
          <w:bCs/>
        </w:rPr>
        <w:t>Proyecto 1: Neon Tetris</w:t>
      </w:r>
    </w:p>
    <w:p w14:paraId="04E2E543" w14:textId="77777777" w:rsidR="00624843" w:rsidRPr="008A3DDB" w:rsidRDefault="000D603D">
      <w:pPr>
        <w:spacing w:after="60" w:line="360" w:lineRule="auto"/>
        <w:jc w:val="center"/>
      </w:pPr>
      <w:r w:rsidRPr="008A3DDB">
        <w:t>Estudiante:</w:t>
      </w:r>
    </w:p>
    <w:p w14:paraId="0F81FDCE" w14:textId="3051999C" w:rsidR="00624843" w:rsidRPr="008A3DDB" w:rsidRDefault="000D603D">
      <w:pPr>
        <w:spacing w:after="480" w:line="360" w:lineRule="auto"/>
        <w:jc w:val="center"/>
      </w:pPr>
      <w:r w:rsidRPr="008A3DDB">
        <w:t xml:space="preserve">Luis </w:t>
      </w:r>
      <w:r w:rsidR="009E5752" w:rsidRPr="008A3DDB">
        <w:t>Andrés</w:t>
      </w:r>
      <w:r w:rsidRPr="008A3DDB">
        <w:t xml:space="preserve"> Elizondo </w:t>
      </w:r>
      <w:r w:rsidR="009E5752" w:rsidRPr="008A3DDB">
        <w:t>Hernández</w:t>
      </w:r>
    </w:p>
    <w:p w14:paraId="08F27FBC" w14:textId="6D6CBD7D" w:rsidR="00624843" w:rsidRPr="008A3DDB" w:rsidRDefault="000D603D">
      <w:pPr>
        <w:spacing w:after="40" w:line="360" w:lineRule="auto"/>
        <w:jc w:val="center"/>
      </w:pPr>
      <w:r w:rsidRPr="008A3DDB">
        <w:t>Profeso</w:t>
      </w:r>
      <w:r w:rsidR="001D0BE3">
        <w:t>r</w:t>
      </w:r>
      <w:r w:rsidRPr="008A3DDB">
        <w:t>:</w:t>
      </w:r>
    </w:p>
    <w:p w14:paraId="5A1B161A" w14:textId="77777777" w:rsidR="00624843" w:rsidRPr="008A3DDB" w:rsidRDefault="000D603D">
      <w:pPr>
        <w:spacing w:after="60" w:line="360" w:lineRule="auto"/>
        <w:jc w:val="center"/>
      </w:pPr>
      <w:r w:rsidRPr="008A3DDB">
        <w:t>Pablo Andrés Venegas Elizondo</w:t>
      </w:r>
    </w:p>
    <w:p w14:paraId="5C2BD63C" w14:textId="77777777" w:rsidR="00624843" w:rsidRPr="008A3DDB" w:rsidRDefault="000D603D">
      <w:pPr>
        <w:spacing w:after="480" w:line="360" w:lineRule="auto"/>
        <w:jc w:val="center"/>
      </w:pPr>
      <w:r w:rsidRPr="008A3DDB">
        <w:t>II Ciclo - NRC 51005 - Grupo 82</w:t>
      </w:r>
    </w:p>
    <w:p w14:paraId="18C6A021" w14:textId="77777777" w:rsidR="00624843" w:rsidRPr="008A3DDB" w:rsidRDefault="000D603D">
      <w:pPr>
        <w:spacing w:after="120" w:line="360" w:lineRule="auto"/>
        <w:jc w:val="center"/>
      </w:pPr>
      <w:r w:rsidRPr="008A3DDB">
        <w:t>27 de septiembre del 2026</w:t>
      </w:r>
    </w:p>
    <w:p w14:paraId="16F9CDC9" w14:textId="77777777" w:rsidR="00624843" w:rsidRPr="008A3DDB" w:rsidRDefault="000D603D">
      <w:r w:rsidRPr="008A3DDB">
        <w:br w:type="page"/>
      </w:r>
    </w:p>
    <w:p w14:paraId="0858498D" w14:textId="77777777" w:rsidR="00624843" w:rsidRPr="008A3DDB" w:rsidRDefault="000D603D">
      <w:pPr>
        <w:keepNext/>
        <w:spacing w:before="40" w:after="40" w:line="360" w:lineRule="auto"/>
      </w:pPr>
      <w:r w:rsidRPr="008A3DDB">
        <w:rPr>
          <w:b/>
          <w:sz w:val="26"/>
        </w:rPr>
        <w:lastRenderedPageBreak/>
        <w:t>Introducción y Descripción del Sistema</w:t>
      </w:r>
    </w:p>
    <w:p w14:paraId="3E0A5C2C" w14:textId="77777777" w:rsidR="00624843" w:rsidRPr="008A3DDB" w:rsidRDefault="000D603D">
      <w:pPr>
        <w:spacing w:after="50" w:line="360" w:lineRule="auto"/>
      </w:pPr>
      <w:r w:rsidRPr="008A3DDB">
        <w:t>En este primer proyecto del curso de Estructuras de Datos desarrollamos una versión funcional de Tetris llamada "Neon Tetris" en C++, utilizando la biblioteca gráfica Raylib y el entorno ZinjaI</w:t>
      </w:r>
      <w:r w:rsidRPr="008A3DDB">
        <w:t>. El objetivo principal fue programar todas las estructuras de datos lineales vistas en clase (colas, pilas, listas enlazadas y ordenamientos) desde cero con nodos y punteros en memoria dinámica, sin usar las librerías estándar de C++ (STL).</w:t>
      </w:r>
    </w:p>
    <w:p w14:paraId="2E7ED56F" w14:textId="77777777" w:rsidR="00624843" w:rsidRPr="008A3DDB" w:rsidRDefault="000D603D">
      <w:pPr>
        <w:spacing w:after="50" w:line="360" w:lineRule="auto"/>
      </w:pPr>
      <w:r w:rsidRPr="008A3DDB">
        <w:t>El juego se desarrolla en un tablero de 10 columnas por 20 filas donde caen 7 tipos de piezas clásicas. Cada mecánica clave del juego fue pensada para resolverse con la estructura lineal que le corresponde de forma natural: la secuencia de piezas que van a salir usa una cola; la reserva de una pieza para después (hold</w:t>
      </w:r>
      <w:r w:rsidRPr="008A3DDB">
        <w:t>) usa una pila; el historial para deshacer jugadas y el replay usa una lista doblemente enlazada; los eventos con temporizador usan una cola de prioridad; y el tablero completo se modela como una lista enlazada de filas. Además, implementamos dos métodos de ordenamiento (Burbuja y Merge Sort) para ordenar la tabla de puntajes guardada en JSON y comparamos sus tiempos de ejecución reales para ver cómo rinden en la práctica.</w:t>
      </w:r>
    </w:p>
    <w:p w14:paraId="52CEC7CF" w14:textId="77777777" w:rsidR="00624843" w:rsidRPr="008A3DDB" w:rsidRDefault="000D603D">
      <w:pPr>
        <w:keepNext/>
        <w:spacing w:before="120" w:after="40" w:line="360" w:lineRule="auto"/>
      </w:pPr>
      <w:r w:rsidRPr="008A3DDB">
        <w:rPr>
          <w:b/>
          <w:sz w:val="26"/>
        </w:rPr>
        <w:t>Arquitectura del Sistema y Relación entre Estructuras</w:t>
      </w:r>
    </w:p>
    <w:p w14:paraId="61D42AC9" w14:textId="77777777" w:rsidR="00624843" w:rsidRPr="008A3DDB" w:rsidRDefault="000D603D">
      <w:pPr>
        <w:spacing w:after="50" w:line="360" w:lineRule="auto"/>
      </w:pPr>
      <w:r w:rsidRPr="008A3DDB">
        <w:t>El proyecto está dividido en tres carpetas para mantener el código ordenado: estructuras (clases de datos y punteros), lógica (piezas, rotaciones precalculadas y ordenamientos) y ui (pantallas y diseño visual con Raylib). En el archivo principal main.cpp se conectan todas las estructuras en un bucle que funciona de la siguiente manera:</w:t>
      </w:r>
    </w:p>
    <w:p w14:paraId="237A5203" w14:textId="77777777" w:rsidR="00624843" w:rsidRPr="008A3DDB" w:rsidRDefault="000D603D">
      <w:pPr>
        <w:spacing w:after="50" w:line="360" w:lineRule="auto"/>
      </w:pPr>
      <w:r w:rsidRPr="008A3DDB">
        <w:rPr>
          <w:b/>
        </w:rPr>
        <w:t xml:space="preserve">• Cola de piezas siguientes (Cola): </w:t>
      </w:r>
      <w:r w:rsidRPr="008A3DDB">
        <w:t>Abastece las piezas del juego. Para evitar repeticiones excesivas, usamos el sistema oficial de bolsa de 7 mezcladas con Fisher-Yates en O(n). Conforme caen se extraen con desencolar() en O(1), y en pantalla se previsualizan las 3 siguientes consultando con obtenerEn(k). Al vaciarse la cola, se baraja y encola una nueva bolsa automáticamente.</w:t>
      </w:r>
    </w:p>
    <w:p w14:paraId="26A913A2" w14:textId="77777777" w:rsidR="00624843" w:rsidRPr="008A3DDB" w:rsidRDefault="000D603D">
      <w:pPr>
        <w:spacing w:after="50" w:line="360" w:lineRule="auto"/>
      </w:pPr>
      <w:r w:rsidRPr="008A3DDB">
        <w:rPr>
          <w:b/>
        </w:rPr>
        <w:t xml:space="preserve">• Pila para la pieza en espera (Pila): </w:t>
      </w:r>
      <w:r w:rsidRPr="008A3DDB">
        <w:t>Permite apartar la pieza actual para usarla después con Shift Derecho. Se modeló con una pila de capacidad 1. Si está vacía, la pieza actual se apila y se extrae una nueva de la cola; si ya había una guardada, se intercambian. Una bandera asegura un solo cambio por turno hasta que la pieza caiga.</w:t>
      </w:r>
    </w:p>
    <w:p w14:paraId="3F62FFD3" w14:textId="77777777" w:rsidR="00624843" w:rsidRPr="008A3DDB" w:rsidRDefault="000D603D">
      <w:pPr>
        <w:spacing w:after="50" w:line="360" w:lineRule="auto"/>
      </w:pPr>
      <w:r w:rsidRPr="008A3DDB">
        <w:rPr>
          <w:b/>
        </w:rPr>
        <w:t xml:space="preserve">• Tablero como lista de filas (Tablero): </w:t>
      </w:r>
      <w:r w:rsidRPr="008A3DDB">
        <w:t xml:space="preserve">El tablero es una lista enlazada de 20 filas por 10 columnas donde cada celda apunta a sus vecinas (arriba, abajo, izquierda, derecha). Al completarse filas, tras una animación de destello de 250 ms, limpiarLineas() desconecta los </w:t>
      </w:r>
      <w:r w:rsidRPr="008A3DDB">
        <w:lastRenderedPageBreak/>
        <w:t>punteros verticales de las filas llenas, libera sus nodos con delete e inserta filas vacías arriba, haciendo que las filas superiores desciendan de forma natural por enlace.</w:t>
      </w:r>
    </w:p>
    <w:p w14:paraId="53FD108D" w14:textId="77777777" w:rsidR="00624843" w:rsidRPr="008A3DDB" w:rsidRDefault="000D603D">
      <w:pPr>
        <w:spacing w:after="50" w:line="360" w:lineRule="auto"/>
      </w:pPr>
      <w:r w:rsidRPr="008A3DDB">
        <w:rPr>
          <w:b/>
        </w:rPr>
        <w:t xml:space="preserve">• Lista doblemente enlazada para historial y replay (ListaDoble): </w:t>
      </w:r>
      <w:r w:rsidRPr="008A3DDB">
        <w:t>Al fijar una pieza o limpiar líneas, se almacena una copia del tablero y puntaje en un nodo de la lista doble. Sus punteros siguiente y anterior permiten deshacer (Z) o rehacer (Y) jugadas en vivo, y al finalizar la partida alimentan el modo Replay paso a paso o en reproducción automática cada 0.5 s.</w:t>
      </w:r>
    </w:p>
    <w:p w14:paraId="2E70D554" w14:textId="77777777" w:rsidR="00624843" w:rsidRPr="008A3DDB" w:rsidRDefault="000D603D">
      <w:pPr>
        <w:spacing w:after="50" w:line="360" w:lineRule="auto"/>
      </w:pPr>
      <w:r w:rsidRPr="008A3DDB">
        <w:rPr>
          <w:b/>
        </w:rPr>
        <w:t xml:space="preserve">• Cola de prioridad para eventos programados (ColaPrioridad): </w:t>
      </w:r>
      <w:r w:rsidRPr="008A3DDB">
        <w:t>Planifica eventos dinámicos temporizados (aumento de velocidad, líneas de basura por Terremoto o bonos). La cola mantiene los eventos ordenados por tiempo: el evento más próximo queda al frente en la posición 0 (consulta en O(1)), y al cumplirse el tiempo se extrae en O(log n) y se aplica su efecto.</w:t>
      </w:r>
    </w:p>
    <w:p w14:paraId="39B4C4C4" w14:textId="77777777" w:rsidR="00624843" w:rsidRPr="008A3DDB" w:rsidRDefault="000D603D">
      <w:pPr>
        <w:spacing w:after="50" w:line="360" w:lineRule="auto"/>
      </w:pPr>
      <w:r w:rsidRPr="008A3DDB">
        <w:rPr>
          <w:b/>
        </w:rPr>
        <w:t xml:space="preserve">• Persistencia y ordenamiento de puntajes: </w:t>
      </w:r>
      <w:r w:rsidRPr="008A3DDB">
        <w:t>Al terminar la partida, el puntaje se registra en scores.json con ManejadorJSON. En la pantalla de Ranking se puede alternar entre Bubble Sort (O(n²)) y Merge Sort (O(</w:t>
      </w:r>
      <w:r w:rsidRPr="008A3DDB">
        <w:t>n log n)), visualizando en pantalla el tiempo exacto de ordenamiento en microsegundos.</w:t>
      </w:r>
    </w:p>
    <w:p w14:paraId="66ED7775" w14:textId="77777777" w:rsidR="00624843" w:rsidRPr="008A3DDB" w:rsidRDefault="000D603D">
      <w:pPr>
        <w:keepNext/>
        <w:spacing w:before="120" w:after="40" w:line="360" w:lineRule="auto"/>
      </w:pPr>
      <w:r w:rsidRPr="008A3DDB">
        <w:rPr>
          <w:b/>
          <w:sz w:val="26"/>
        </w:rPr>
        <w:t>Complejidad Teórica Asintótica (Notación Big-O)</w:t>
      </w:r>
    </w:p>
    <w:p w14:paraId="3F0C9EB1" w14:textId="77777777" w:rsidR="00624843" w:rsidRPr="008A3DDB" w:rsidRDefault="000D603D">
      <w:pPr>
        <w:spacing w:after="60" w:line="360" w:lineRule="auto"/>
      </w:pPr>
      <w:r w:rsidRPr="008A3DDB">
        <w:t>En la siguiente tabla resumimos la complejidad teórica de las operaciones principales de las estructuras implementadas en el proyecto:</w:t>
      </w:r>
    </w:p>
    <w:tbl>
      <w:tblPr>
        <w:tblW w:w="0" w:type="auto"/>
        <w:jc w:val="center"/>
        <w:tblLayout w:type="fixed"/>
        <w:tblLook w:val="04A0" w:firstRow="1" w:lastRow="0" w:firstColumn="1" w:lastColumn="0" w:noHBand="0" w:noVBand="1"/>
      </w:tblPr>
      <w:tblGrid>
        <w:gridCol w:w="1584"/>
        <w:gridCol w:w="1584"/>
        <w:gridCol w:w="864"/>
        <w:gridCol w:w="1008"/>
        <w:gridCol w:w="1008"/>
        <w:gridCol w:w="864"/>
        <w:gridCol w:w="2880"/>
      </w:tblGrid>
      <w:tr w:rsidR="00624843" w:rsidRPr="00CB7DDC" w14:paraId="4F287155" w14:textId="77777777">
        <w:trPr>
          <w:cantSplit/>
          <w:tblHeader/>
          <w:jc w:val="center"/>
        </w:trPr>
        <w:tc>
          <w:tcPr>
            <w:tcW w:w="1584" w:type="dxa"/>
            <w:shd w:val="clear" w:color="auto" w:fill="EAEAEA"/>
            <w:tcMar>
              <w:top w:w="20" w:type="dxa"/>
              <w:left w:w="25" w:type="dxa"/>
              <w:bottom w:w="20" w:type="dxa"/>
              <w:right w:w="25" w:type="dxa"/>
            </w:tcMar>
          </w:tcPr>
          <w:p w14:paraId="6230C850" w14:textId="77777777" w:rsidR="00624843" w:rsidRPr="00CB7DDC" w:rsidRDefault="000D603D">
            <w:pPr>
              <w:spacing w:after="20" w:line="240" w:lineRule="auto"/>
              <w:jc w:val="center"/>
              <w:rPr>
                <w:sz w:val="22"/>
              </w:rPr>
            </w:pPr>
            <w:r w:rsidRPr="00CB7DDC">
              <w:rPr>
                <w:b/>
                <w:sz w:val="22"/>
              </w:rPr>
              <w:t>Estructura</w:t>
            </w:r>
          </w:p>
        </w:tc>
        <w:tc>
          <w:tcPr>
            <w:tcW w:w="1584" w:type="dxa"/>
            <w:shd w:val="clear" w:color="auto" w:fill="EAEAEA"/>
            <w:tcMar>
              <w:top w:w="20" w:type="dxa"/>
              <w:left w:w="25" w:type="dxa"/>
              <w:bottom w:w="20" w:type="dxa"/>
              <w:right w:w="25" w:type="dxa"/>
            </w:tcMar>
          </w:tcPr>
          <w:p w14:paraId="04818101" w14:textId="77777777" w:rsidR="00624843" w:rsidRPr="00CB7DDC" w:rsidRDefault="000D603D">
            <w:pPr>
              <w:spacing w:after="20" w:line="240" w:lineRule="auto"/>
              <w:jc w:val="center"/>
              <w:rPr>
                <w:sz w:val="22"/>
              </w:rPr>
            </w:pPr>
            <w:r w:rsidRPr="00CB7DDC">
              <w:rPr>
                <w:b/>
                <w:sz w:val="22"/>
              </w:rPr>
              <w:t>Operación</w:t>
            </w:r>
          </w:p>
        </w:tc>
        <w:tc>
          <w:tcPr>
            <w:tcW w:w="864" w:type="dxa"/>
            <w:shd w:val="clear" w:color="auto" w:fill="EAEAEA"/>
            <w:tcMar>
              <w:top w:w="20" w:type="dxa"/>
              <w:left w:w="25" w:type="dxa"/>
              <w:bottom w:w="20" w:type="dxa"/>
              <w:right w:w="25" w:type="dxa"/>
            </w:tcMar>
          </w:tcPr>
          <w:p w14:paraId="773EB1F7" w14:textId="77777777" w:rsidR="00624843" w:rsidRPr="00CB7DDC" w:rsidRDefault="000D603D">
            <w:pPr>
              <w:spacing w:after="20" w:line="240" w:lineRule="auto"/>
              <w:jc w:val="center"/>
              <w:rPr>
                <w:sz w:val="22"/>
              </w:rPr>
            </w:pPr>
            <w:r w:rsidRPr="00CB7DDC">
              <w:rPr>
                <w:b/>
                <w:sz w:val="22"/>
              </w:rPr>
              <w:t>Mejor</w:t>
            </w:r>
          </w:p>
        </w:tc>
        <w:tc>
          <w:tcPr>
            <w:tcW w:w="1008" w:type="dxa"/>
            <w:shd w:val="clear" w:color="auto" w:fill="EAEAEA"/>
            <w:tcMar>
              <w:top w:w="20" w:type="dxa"/>
              <w:left w:w="25" w:type="dxa"/>
              <w:bottom w:w="20" w:type="dxa"/>
              <w:right w:w="25" w:type="dxa"/>
            </w:tcMar>
          </w:tcPr>
          <w:p w14:paraId="3B3E502F" w14:textId="77777777" w:rsidR="00624843" w:rsidRPr="00CB7DDC" w:rsidRDefault="000D603D">
            <w:pPr>
              <w:spacing w:after="20" w:line="240" w:lineRule="auto"/>
              <w:jc w:val="center"/>
              <w:rPr>
                <w:sz w:val="22"/>
              </w:rPr>
            </w:pPr>
            <w:r w:rsidRPr="00CB7DDC">
              <w:rPr>
                <w:b/>
                <w:sz w:val="22"/>
              </w:rPr>
              <w:t>Promedio</w:t>
            </w:r>
          </w:p>
        </w:tc>
        <w:tc>
          <w:tcPr>
            <w:tcW w:w="1008" w:type="dxa"/>
            <w:shd w:val="clear" w:color="auto" w:fill="EAEAEA"/>
            <w:tcMar>
              <w:top w:w="20" w:type="dxa"/>
              <w:left w:w="25" w:type="dxa"/>
              <w:bottom w:w="20" w:type="dxa"/>
              <w:right w:w="25" w:type="dxa"/>
            </w:tcMar>
          </w:tcPr>
          <w:p w14:paraId="6096F3DD" w14:textId="77777777" w:rsidR="00624843" w:rsidRPr="00CB7DDC" w:rsidRDefault="000D603D">
            <w:pPr>
              <w:spacing w:after="20" w:line="240" w:lineRule="auto"/>
              <w:jc w:val="center"/>
              <w:rPr>
                <w:sz w:val="22"/>
              </w:rPr>
            </w:pPr>
            <w:r w:rsidRPr="00CB7DDC">
              <w:rPr>
                <w:b/>
                <w:sz w:val="22"/>
              </w:rPr>
              <w:t>Peor</w:t>
            </w:r>
          </w:p>
        </w:tc>
        <w:tc>
          <w:tcPr>
            <w:tcW w:w="864" w:type="dxa"/>
            <w:shd w:val="clear" w:color="auto" w:fill="EAEAEA"/>
            <w:tcMar>
              <w:top w:w="20" w:type="dxa"/>
              <w:left w:w="25" w:type="dxa"/>
              <w:bottom w:w="20" w:type="dxa"/>
              <w:right w:w="25" w:type="dxa"/>
            </w:tcMar>
          </w:tcPr>
          <w:p w14:paraId="1A16487E" w14:textId="77777777" w:rsidR="00624843" w:rsidRPr="00CB7DDC" w:rsidRDefault="000D603D">
            <w:pPr>
              <w:spacing w:after="20" w:line="240" w:lineRule="auto"/>
              <w:jc w:val="center"/>
              <w:rPr>
                <w:sz w:val="22"/>
              </w:rPr>
            </w:pPr>
            <w:r w:rsidRPr="00CB7DDC">
              <w:rPr>
                <w:b/>
                <w:sz w:val="22"/>
              </w:rPr>
              <w:t>Espacio</w:t>
            </w:r>
          </w:p>
        </w:tc>
        <w:tc>
          <w:tcPr>
            <w:tcW w:w="2880" w:type="dxa"/>
            <w:shd w:val="clear" w:color="auto" w:fill="EAEAEA"/>
            <w:tcMar>
              <w:top w:w="20" w:type="dxa"/>
              <w:left w:w="25" w:type="dxa"/>
              <w:bottom w:w="20" w:type="dxa"/>
              <w:right w:w="25" w:type="dxa"/>
            </w:tcMar>
          </w:tcPr>
          <w:p w14:paraId="63E7D021" w14:textId="77777777" w:rsidR="00624843" w:rsidRPr="00CB7DDC" w:rsidRDefault="000D603D">
            <w:pPr>
              <w:spacing w:after="20" w:line="240" w:lineRule="auto"/>
              <w:jc w:val="center"/>
              <w:rPr>
                <w:sz w:val="22"/>
              </w:rPr>
            </w:pPr>
            <w:r w:rsidRPr="00CB7DDC">
              <w:rPr>
                <w:b/>
                <w:sz w:val="22"/>
              </w:rPr>
              <w:t>Descripción Breve</w:t>
            </w:r>
          </w:p>
        </w:tc>
      </w:tr>
      <w:tr w:rsidR="00624843" w:rsidRPr="00CB7DDC" w14:paraId="2CC104BB" w14:textId="77777777">
        <w:trPr>
          <w:cantSplit/>
          <w:jc w:val="center"/>
        </w:trPr>
        <w:tc>
          <w:tcPr>
            <w:tcW w:w="1584" w:type="dxa"/>
            <w:shd w:val="clear" w:color="auto" w:fill="F9F9F9"/>
            <w:tcMar>
              <w:top w:w="14" w:type="dxa"/>
              <w:left w:w="25" w:type="dxa"/>
              <w:bottom w:w="14" w:type="dxa"/>
              <w:right w:w="25" w:type="dxa"/>
            </w:tcMar>
          </w:tcPr>
          <w:p w14:paraId="5D90A092" w14:textId="77777777" w:rsidR="00624843" w:rsidRPr="00CB7DDC" w:rsidRDefault="000D603D">
            <w:pPr>
              <w:spacing w:after="0" w:line="240" w:lineRule="auto"/>
              <w:rPr>
                <w:sz w:val="22"/>
              </w:rPr>
            </w:pPr>
            <w:r w:rsidRPr="00CB7DDC">
              <w:rPr>
                <w:sz w:val="22"/>
              </w:rPr>
              <w:t>Cola FIFO</w:t>
            </w:r>
          </w:p>
        </w:tc>
        <w:tc>
          <w:tcPr>
            <w:tcW w:w="1584" w:type="dxa"/>
            <w:shd w:val="clear" w:color="auto" w:fill="F9F9F9"/>
            <w:tcMar>
              <w:top w:w="14" w:type="dxa"/>
              <w:left w:w="25" w:type="dxa"/>
              <w:bottom w:w="14" w:type="dxa"/>
              <w:right w:w="25" w:type="dxa"/>
            </w:tcMar>
          </w:tcPr>
          <w:p w14:paraId="106CE0F3" w14:textId="77777777" w:rsidR="00624843" w:rsidRPr="00CB7DDC" w:rsidRDefault="000D603D">
            <w:pPr>
              <w:spacing w:after="0" w:line="240" w:lineRule="auto"/>
              <w:rPr>
                <w:sz w:val="22"/>
              </w:rPr>
            </w:pPr>
            <w:r w:rsidRPr="00CB7DDC">
              <w:rPr>
                <w:sz w:val="22"/>
              </w:rPr>
              <w:t>encolar()</w:t>
            </w:r>
          </w:p>
        </w:tc>
        <w:tc>
          <w:tcPr>
            <w:tcW w:w="864" w:type="dxa"/>
            <w:shd w:val="clear" w:color="auto" w:fill="F9F9F9"/>
            <w:tcMar>
              <w:top w:w="14" w:type="dxa"/>
              <w:left w:w="25" w:type="dxa"/>
              <w:bottom w:w="14" w:type="dxa"/>
              <w:right w:w="25" w:type="dxa"/>
            </w:tcMar>
          </w:tcPr>
          <w:p w14:paraId="3BFE90EF" w14:textId="77777777" w:rsidR="00624843" w:rsidRPr="00CB7DDC" w:rsidRDefault="000D603D">
            <w:pPr>
              <w:spacing w:after="0" w:line="240" w:lineRule="auto"/>
              <w:jc w:val="center"/>
              <w:rPr>
                <w:sz w:val="22"/>
              </w:rPr>
            </w:pPr>
            <w:r w:rsidRPr="00CB7DDC">
              <w:rPr>
                <w:b/>
                <w:sz w:val="22"/>
              </w:rPr>
              <w:t>O(1)</w:t>
            </w:r>
          </w:p>
        </w:tc>
        <w:tc>
          <w:tcPr>
            <w:tcW w:w="1008" w:type="dxa"/>
            <w:shd w:val="clear" w:color="auto" w:fill="F9F9F9"/>
            <w:tcMar>
              <w:top w:w="14" w:type="dxa"/>
              <w:left w:w="25" w:type="dxa"/>
              <w:bottom w:w="14" w:type="dxa"/>
              <w:right w:w="25" w:type="dxa"/>
            </w:tcMar>
          </w:tcPr>
          <w:p w14:paraId="300B05AE" w14:textId="77777777" w:rsidR="00624843" w:rsidRPr="00CB7DDC" w:rsidRDefault="000D603D">
            <w:pPr>
              <w:spacing w:after="0" w:line="240" w:lineRule="auto"/>
              <w:jc w:val="center"/>
              <w:rPr>
                <w:sz w:val="22"/>
              </w:rPr>
            </w:pPr>
            <w:r w:rsidRPr="00CB7DDC">
              <w:rPr>
                <w:b/>
                <w:sz w:val="22"/>
              </w:rPr>
              <w:t>O(1)</w:t>
            </w:r>
          </w:p>
        </w:tc>
        <w:tc>
          <w:tcPr>
            <w:tcW w:w="1008" w:type="dxa"/>
            <w:shd w:val="clear" w:color="auto" w:fill="F9F9F9"/>
            <w:tcMar>
              <w:top w:w="14" w:type="dxa"/>
              <w:left w:w="25" w:type="dxa"/>
              <w:bottom w:w="14" w:type="dxa"/>
              <w:right w:w="25" w:type="dxa"/>
            </w:tcMar>
          </w:tcPr>
          <w:p w14:paraId="31E5AA6C" w14:textId="77777777" w:rsidR="00624843" w:rsidRPr="00CB7DDC" w:rsidRDefault="000D603D">
            <w:pPr>
              <w:spacing w:after="0" w:line="240" w:lineRule="auto"/>
              <w:jc w:val="center"/>
              <w:rPr>
                <w:sz w:val="22"/>
              </w:rPr>
            </w:pPr>
            <w:r w:rsidRPr="00CB7DDC">
              <w:rPr>
                <w:b/>
                <w:sz w:val="22"/>
              </w:rPr>
              <w:t>O(1)</w:t>
            </w:r>
          </w:p>
        </w:tc>
        <w:tc>
          <w:tcPr>
            <w:tcW w:w="864" w:type="dxa"/>
            <w:shd w:val="clear" w:color="auto" w:fill="F9F9F9"/>
            <w:tcMar>
              <w:top w:w="14" w:type="dxa"/>
              <w:left w:w="25" w:type="dxa"/>
              <w:bottom w:w="14" w:type="dxa"/>
              <w:right w:w="25" w:type="dxa"/>
            </w:tcMar>
          </w:tcPr>
          <w:p w14:paraId="52C7AC47" w14:textId="77777777" w:rsidR="00624843" w:rsidRPr="00CB7DDC" w:rsidRDefault="000D603D">
            <w:pPr>
              <w:spacing w:after="0" w:line="240" w:lineRule="auto"/>
              <w:jc w:val="center"/>
              <w:rPr>
                <w:sz w:val="22"/>
              </w:rPr>
            </w:pPr>
            <w:r w:rsidRPr="00CB7DDC">
              <w:rPr>
                <w:b/>
                <w:sz w:val="22"/>
              </w:rPr>
              <w:t>O(1)</w:t>
            </w:r>
          </w:p>
        </w:tc>
        <w:tc>
          <w:tcPr>
            <w:tcW w:w="2880" w:type="dxa"/>
            <w:shd w:val="clear" w:color="auto" w:fill="F9F9F9"/>
            <w:tcMar>
              <w:top w:w="14" w:type="dxa"/>
              <w:left w:w="25" w:type="dxa"/>
              <w:bottom w:w="14" w:type="dxa"/>
              <w:right w:w="25" w:type="dxa"/>
            </w:tcMar>
          </w:tcPr>
          <w:p w14:paraId="5128FEBA" w14:textId="77777777" w:rsidR="00624843" w:rsidRPr="00CB7DDC" w:rsidRDefault="000D603D">
            <w:pPr>
              <w:spacing w:after="0" w:line="240" w:lineRule="auto"/>
              <w:rPr>
                <w:sz w:val="22"/>
              </w:rPr>
            </w:pPr>
            <w:r w:rsidRPr="00CB7DDC">
              <w:rPr>
                <w:sz w:val="22"/>
              </w:rPr>
              <w:t>Inserta directo al final usando el puntero ultimo.</w:t>
            </w:r>
          </w:p>
        </w:tc>
      </w:tr>
      <w:tr w:rsidR="00624843" w:rsidRPr="00CB7DDC" w14:paraId="2F30B91B" w14:textId="77777777">
        <w:trPr>
          <w:cantSplit/>
          <w:jc w:val="center"/>
        </w:trPr>
        <w:tc>
          <w:tcPr>
            <w:tcW w:w="1584" w:type="dxa"/>
            <w:shd w:val="clear" w:color="auto" w:fill="FFFFFF"/>
            <w:tcMar>
              <w:top w:w="14" w:type="dxa"/>
              <w:left w:w="25" w:type="dxa"/>
              <w:bottom w:w="14" w:type="dxa"/>
              <w:right w:w="25" w:type="dxa"/>
            </w:tcMar>
          </w:tcPr>
          <w:p w14:paraId="03DF47A3" w14:textId="77777777" w:rsidR="00624843" w:rsidRPr="00CB7DDC" w:rsidRDefault="000D603D">
            <w:pPr>
              <w:spacing w:after="0" w:line="240" w:lineRule="auto"/>
              <w:rPr>
                <w:sz w:val="22"/>
              </w:rPr>
            </w:pPr>
            <w:r w:rsidRPr="00CB7DDC">
              <w:rPr>
                <w:sz w:val="22"/>
              </w:rPr>
              <w:t>Cola FIFO</w:t>
            </w:r>
          </w:p>
        </w:tc>
        <w:tc>
          <w:tcPr>
            <w:tcW w:w="1584" w:type="dxa"/>
            <w:shd w:val="clear" w:color="auto" w:fill="FFFFFF"/>
            <w:tcMar>
              <w:top w:w="14" w:type="dxa"/>
              <w:left w:w="25" w:type="dxa"/>
              <w:bottom w:w="14" w:type="dxa"/>
              <w:right w:w="25" w:type="dxa"/>
            </w:tcMar>
          </w:tcPr>
          <w:p w14:paraId="27CBF98E" w14:textId="77777777" w:rsidR="00624843" w:rsidRPr="00CB7DDC" w:rsidRDefault="000D603D">
            <w:pPr>
              <w:spacing w:after="0" w:line="240" w:lineRule="auto"/>
              <w:rPr>
                <w:sz w:val="22"/>
              </w:rPr>
            </w:pPr>
            <w:r w:rsidRPr="00CB7DDC">
              <w:rPr>
                <w:sz w:val="22"/>
              </w:rPr>
              <w:t>desencolar()</w:t>
            </w:r>
          </w:p>
        </w:tc>
        <w:tc>
          <w:tcPr>
            <w:tcW w:w="864" w:type="dxa"/>
            <w:shd w:val="clear" w:color="auto" w:fill="FFFFFF"/>
            <w:tcMar>
              <w:top w:w="14" w:type="dxa"/>
              <w:left w:w="25" w:type="dxa"/>
              <w:bottom w:w="14" w:type="dxa"/>
              <w:right w:w="25" w:type="dxa"/>
            </w:tcMar>
          </w:tcPr>
          <w:p w14:paraId="57317F0C" w14:textId="77777777" w:rsidR="00624843" w:rsidRPr="00CB7DDC" w:rsidRDefault="000D603D">
            <w:pPr>
              <w:spacing w:after="0" w:line="240" w:lineRule="auto"/>
              <w:jc w:val="center"/>
              <w:rPr>
                <w:sz w:val="22"/>
              </w:rPr>
            </w:pPr>
            <w:r w:rsidRPr="00CB7DDC">
              <w:rPr>
                <w:b/>
                <w:sz w:val="22"/>
              </w:rPr>
              <w:t>O(1)</w:t>
            </w:r>
          </w:p>
        </w:tc>
        <w:tc>
          <w:tcPr>
            <w:tcW w:w="1008" w:type="dxa"/>
            <w:shd w:val="clear" w:color="auto" w:fill="FFFFFF"/>
            <w:tcMar>
              <w:top w:w="14" w:type="dxa"/>
              <w:left w:w="25" w:type="dxa"/>
              <w:bottom w:w="14" w:type="dxa"/>
              <w:right w:w="25" w:type="dxa"/>
            </w:tcMar>
          </w:tcPr>
          <w:p w14:paraId="20E3CD9F" w14:textId="77777777" w:rsidR="00624843" w:rsidRPr="00CB7DDC" w:rsidRDefault="000D603D">
            <w:pPr>
              <w:spacing w:after="0" w:line="240" w:lineRule="auto"/>
              <w:jc w:val="center"/>
              <w:rPr>
                <w:sz w:val="22"/>
              </w:rPr>
            </w:pPr>
            <w:r w:rsidRPr="00CB7DDC">
              <w:rPr>
                <w:b/>
                <w:sz w:val="22"/>
              </w:rPr>
              <w:t>O(1)</w:t>
            </w:r>
          </w:p>
        </w:tc>
        <w:tc>
          <w:tcPr>
            <w:tcW w:w="1008" w:type="dxa"/>
            <w:shd w:val="clear" w:color="auto" w:fill="FFFFFF"/>
            <w:tcMar>
              <w:top w:w="14" w:type="dxa"/>
              <w:left w:w="25" w:type="dxa"/>
              <w:bottom w:w="14" w:type="dxa"/>
              <w:right w:w="25" w:type="dxa"/>
            </w:tcMar>
          </w:tcPr>
          <w:p w14:paraId="5E541391" w14:textId="77777777" w:rsidR="00624843" w:rsidRPr="00CB7DDC" w:rsidRDefault="000D603D">
            <w:pPr>
              <w:spacing w:after="0" w:line="240" w:lineRule="auto"/>
              <w:jc w:val="center"/>
              <w:rPr>
                <w:sz w:val="22"/>
              </w:rPr>
            </w:pPr>
            <w:r w:rsidRPr="00CB7DDC">
              <w:rPr>
                <w:b/>
                <w:sz w:val="22"/>
              </w:rPr>
              <w:t>O(1)</w:t>
            </w:r>
          </w:p>
        </w:tc>
        <w:tc>
          <w:tcPr>
            <w:tcW w:w="864" w:type="dxa"/>
            <w:shd w:val="clear" w:color="auto" w:fill="FFFFFF"/>
            <w:tcMar>
              <w:top w:w="14" w:type="dxa"/>
              <w:left w:w="25" w:type="dxa"/>
              <w:bottom w:w="14" w:type="dxa"/>
              <w:right w:w="25" w:type="dxa"/>
            </w:tcMar>
          </w:tcPr>
          <w:p w14:paraId="5A7F9477" w14:textId="77777777" w:rsidR="00624843" w:rsidRPr="00CB7DDC" w:rsidRDefault="000D603D">
            <w:pPr>
              <w:spacing w:after="0" w:line="240" w:lineRule="auto"/>
              <w:jc w:val="center"/>
              <w:rPr>
                <w:sz w:val="22"/>
              </w:rPr>
            </w:pPr>
            <w:r w:rsidRPr="00CB7DDC">
              <w:rPr>
                <w:b/>
                <w:sz w:val="22"/>
              </w:rPr>
              <w:t>O(1)</w:t>
            </w:r>
          </w:p>
        </w:tc>
        <w:tc>
          <w:tcPr>
            <w:tcW w:w="2880" w:type="dxa"/>
            <w:shd w:val="clear" w:color="auto" w:fill="FFFFFF"/>
            <w:tcMar>
              <w:top w:w="14" w:type="dxa"/>
              <w:left w:w="25" w:type="dxa"/>
              <w:bottom w:w="14" w:type="dxa"/>
              <w:right w:w="25" w:type="dxa"/>
            </w:tcMar>
          </w:tcPr>
          <w:p w14:paraId="6B6F7D8F" w14:textId="77777777" w:rsidR="00624843" w:rsidRPr="00CB7DDC" w:rsidRDefault="000D603D">
            <w:pPr>
              <w:spacing w:after="0" w:line="240" w:lineRule="auto"/>
              <w:rPr>
                <w:sz w:val="22"/>
              </w:rPr>
            </w:pPr>
            <w:r w:rsidRPr="00CB7DDC">
              <w:rPr>
                <w:sz w:val="22"/>
              </w:rPr>
              <w:t>Saca del frente y libera el nodo con delete.</w:t>
            </w:r>
          </w:p>
        </w:tc>
      </w:tr>
      <w:tr w:rsidR="00624843" w:rsidRPr="00CB7DDC" w14:paraId="5AE2BE0D" w14:textId="77777777">
        <w:trPr>
          <w:cantSplit/>
          <w:jc w:val="center"/>
        </w:trPr>
        <w:tc>
          <w:tcPr>
            <w:tcW w:w="1584" w:type="dxa"/>
            <w:shd w:val="clear" w:color="auto" w:fill="F9F9F9"/>
            <w:tcMar>
              <w:top w:w="14" w:type="dxa"/>
              <w:left w:w="25" w:type="dxa"/>
              <w:bottom w:w="14" w:type="dxa"/>
              <w:right w:w="25" w:type="dxa"/>
            </w:tcMar>
          </w:tcPr>
          <w:p w14:paraId="7B3A18D9" w14:textId="77777777" w:rsidR="00624843" w:rsidRPr="00CB7DDC" w:rsidRDefault="000D603D">
            <w:pPr>
              <w:spacing w:after="0" w:line="240" w:lineRule="auto"/>
              <w:rPr>
                <w:sz w:val="22"/>
              </w:rPr>
            </w:pPr>
            <w:r w:rsidRPr="00CB7DDC">
              <w:rPr>
                <w:sz w:val="22"/>
              </w:rPr>
              <w:t>Cola FIFO</w:t>
            </w:r>
          </w:p>
        </w:tc>
        <w:tc>
          <w:tcPr>
            <w:tcW w:w="1584" w:type="dxa"/>
            <w:shd w:val="clear" w:color="auto" w:fill="F9F9F9"/>
            <w:tcMar>
              <w:top w:w="14" w:type="dxa"/>
              <w:left w:w="25" w:type="dxa"/>
              <w:bottom w:w="14" w:type="dxa"/>
              <w:right w:w="25" w:type="dxa"/>
            </w:tcMar>
          </w:tcPr>
          <w:p w14:paraId="7ED82714" w14:textId="77777777" w:rsidR="00624843" w:rsidRPr="00CB7DDC" w:rsidRDefault="000D603D">
            <w:pPr>
              <w:spacing w:after="0" w:line="240" w:lineRule="auto"/>
              <w:rPr>
                <w:sz w:val="22"/>
              </w:rPr>
            </w:pPr>
            <w:r w:rsidRPr="00CB7DDC">
              <w:rPr>
                <w:sz w:val="22"/>
              </w:rPr>
              <w:t>obtenerEn(k)</w:t>
            </w:r>
          </w:p>
        </w:tc>
        <w:tc>
          <w:tcPr>
            <w:tcW w:w="864" w:type="dxa"/>
            <w:shd w:val="clear" w:color="auto" w:fill="F9F9F9"/>
            <w:tcMar>
              <w:top w:w="14" w:type="dxa"/>
              <w:left w:w="25" w:type="dxa"/>
              <w:bottom w:w="14" w:type="dxa"/>
              <w:right w:w="25" w:type="dxa"/>
            </w:tcMar>
          </w:tcPr>
          <w:p w14:paraId="456019FC" w14:textId="77777777" w:rsidR="00624843" w:rsidRPr="00CB7DDC" w:rsidRDefault="000D603D">
            <w:pPr>
              <w:spacing w:after="0" w:line="240" w:lineRule="auto"/>
              <w:jc w:val="center"/>
              <w:rPr>
                <w:sz w:val="22"/>
              </w:rPr>
            </w:pPr>
            <w:r w:rsidRPr="00CB7DDC">
              <w:rPr>
                <w:b/>
                <w:sz w:val="22"/>
              </w:rPr>
              <w:t>O(1)</w:t>
            </w:r>
          </w:p>
        </w:tc>
        <w:tc>
          <w:tcPr>
            <w:tcW w:w="1008" w:type="dxa"/>
            <w:shd w:val="clear" w:color="auto" w:fill="F9F9F9"/>
            <w:tcMar>
              <w:top w:w="14" w:type="dxa"/>
              <w:left w:w="25" w:type="dxa"/>
              <w:bottom w:w="14" w:type="dxa"/>
              <w:right w:w="25" w:type="dxa"/>
            </w:tcMar>
          </w:tcPr>
          <w:p w14:paraId="12D1ABCC" w14:textId="77777777" w:rsidR="00624843" w:rsidRPr="00CB7DDC" w:rsidRDefault="000D603D">
            <w:pPr>
              <w:spacing w:after="0" w:line="240" w:lineRule="auto"/>
              <w:jc w:val="center"/>
              <w:rPr>
                <w:sz w:val="22"/>
              </w:rPr>
            </w:pPr>
            <w:r w:rsidRPr="00CB7DDC">
              <w:rPr>
                <w:b/>
                <w:sz w:val="22"/>
              </w:rPr>
              <w:t>O(k)</w:t>
            </w:r>
          </w:p>
        </w:tc>
        <w:tc>
          <w:tcPr>
            <w:tcW w:w="1008" w:type="dxa"/>
            <w:shd w:val="clear" w:color="auto" w:fill="F9F9F9"/>
            <w:tcMar>
              <w:top w:w="14" w:type="dxa"/>
              <w:left w:w="25" w:type="dxa"/>
              <w:bottom w:w="14" w:type="dxa"/>
              <w:right w:w="25" w:type="dxa"/>
            </w:tcMar>
          </w:tcPr>
          <w:p w14:paraId="10B85D05" w14:textId="77777777" w:rsidR="00624843" w:rsidRPr="00CB7DDC" w:rsidRDefault="000D603D">
            <w:pPr>
              <w:spacing w:after="0" w:line="240" w:lineRule="auto"/>
              <w:jc w:val="center"/>
              <w:rPr>
                <w:sz w:val="22"/>
              </w:rPr>
            </w:pPr>
            <w:r w:rsidRPr="00CB7DDC">
              <w:rPr>
                <w:b/>
                <w:sz w:val="22"/>
              </w:rPr>
              <w:t>O(n)</w:t>
            </w:r>
          </w:p>
        </w:tc>
        <w:tc>
          <w:tcPr>
            <w:tcW w:w="864" w:type="dxa"/>
            <w:shd w:val="clear" w:color="auto" w:fill="F9F9F9"/>
            <w:tcMar>
              <w:top w:w="14" w:type="dxa"/>
              <w:left w:w="25" w:type="dxa"/>
              <w:bottom w:w="14" w:type="dxa"/>
              <w:right w:w="25" w:type="dxa"/>
            </w:tcMar>
          </w:tcPr>
          <w:p w14:paraId="0BD54D3B" w14:textId="77777777" w:rsidR="00624843" w:rsidRPr="00CB7DDC" w:rsidRDefault="000D603D">
            <w:pPr>
              <w:spacing w:after="0" w:line="240" w:lineRule="auto"/>
              <w:jc w:val="center"/>
              <w:rPr>
                <w:sz w:val="22"/>
              </w:rPr>
            </w:pPr>
            <w:r w:rsidRPr="00CB7DDC">
              <w:rPr>
                <w:b/>
                <w:sz w:val="22"/>
              </w:rPr>
              <w:t>O(1)</w:t>
            </w:r>
          </w:p>
        </w:tc>
        <w:tc>
          <w:tcPr>
            <w:tcW w:w="2880" w:type="dxa"/>
            <w:shd w:val="clear" w:color="auto" w:fill="F9F9F9"/>
            <w:tcMar>
              <w:top w:w="14" w:type="dxa"/>
              <w:left w:w="25" w:type="dxa"/>
              <w:bottom w:w="14" w:type="dxa"/>
              <w:right w:w="25" w:type="dxa"/>
            </w:tcMar>
          </w:tcPr>
          <w:p w14:paraId="11007DB2" w14:textId="77777777" w:rsidR="00624843" w:rsidRPr="00CB7DDC" w:rsidRDefault="000D603D">
            <w:pPr>
              <w:spacing w:after="0" w:line="240" w:lineRule="auto"/>
              <w:rPr>
                <w:sz w:val="22"/>
              </w:rPr>
            </w:pPr>
            <w:r w:rsidRPr="00CB7DDC">
              <w:rPr>
                <w:sz w:val="22"/>
              </w:rPr>
              <w:t>Recorre hasta la posición k para ver piezas futuras.</w:t>
            </w:r>
          </w:p>
        </w:tc>
      </w:tr>
      <w:tr w:rsidR="00624843" w:rsidRPr="00CB7DDC" w14:paraId="2430C9FD" w14:textId="77777777">
        <w:trPr>
          <w:cantSplit/>
          <w:jc w:val="center"/>
        </w:trPr>
        <w:tc>
          <w:tcPr>
            <w:tcW w:w="1584" w:type="dxa"/>
            <w:shd w:val="clear" w:color="auto" w:fill="FFFFFF"/>
            <w:tcMar>
              <w:top w:w="14" w:type="dxa"/>
              <w:left w:w="25" w:type="dxa"/>
              <w:bottom w:w="14" w:type="dxa"/>
              <w:right w:w="25" w:type="dxa"/>
            </w:tcMar>
          </w:tcPr>
          <w:p w14:paraId="47A1CEE4" w14:textId="77777777" w:rsidR="00624843" w:rsidRPr="00CB7DDC" w:rsidRDefault="000D603D">
            <w:pPr>
              <w:spacing w:after="0" w:line="240" w:lineRule="auto"/>
              <w:rPr>
                <w:sz w:val="22"/>
              </w:rPr>
            </w:pPr>
            <w:r w:rsidRPr="00CB7DDC">
              <w:rPr>
                <w:sz w:val="22"/>
              </w:rPr>
              <w:t>Pila LIFO</w:t>
            </w:r>
          </w:p>
        </w:tc>
        <w:tc>
          <w:tcPr>
            <w:tcW w:w="1584" w:type="dxa"/>
            <w:shd w:val="clear" w:color="auto" w:fill="FFFFFF"/>
            <w:tcMar>
              <w:top w:w="14" w:type="dxa"/>
              <w:left w:w="25" w:type="dxa"/>
              <w:bottom w:w="14" w:type="dxa"/>
              <w:right w:w="25" w:type="dxa"/>
            </w:tcMar>
          </w:tcPr>
          <w:p w14:paraId="258AD653" w14:textId="77777777" w:rsidR="00624843" w:rsidRPr="00CB7DDC" w:rsidRDefault="000D603D">
            <w:pPr>
              <w:spacing w:after="0" w:line="240" w:lineRule="auto"/>
              <w:rPr>
                <w:sz w:val="22"/>
              </w:rPr>
            </w:pPr>
            <w:r w:rsidRPr="00CB7DDC">
              <w:rPr>
                <w:sz w:val="22"/>
              </w:rPr>
              <w:t>apilar() / desapilar()</w:t>
            </w:r>
          </w:p>
        </w:tc>
        <w:tc>
          <w:tcPr>
            <w:tcW w:w="864" w:type="dxa"/>
            <w:shd w:val="clear" w:color="auto" w:fill="FFFFFF"/>
            <w:tcMar>
              <w:top w:w="14" w:type="dxa"/>
              <w:left w:w="25" w:type="dxa"/>
              <w:bottom w:w="14" w:type="dxa"/>
              <w:right w:w="25" w:type="dxa"/>
            </w:tcMar>
          </w:tcPr>
          <w:p w14:paraId="5A4CEB4B" w14:textId="77777777" w:rsidR="00624843" w:rsidRPr="00CB7DDC" w:rsidRDefault="000D603D">
            <w:pPr>
              <w:spacing w:after="0" w:line="240" w:lineRule="auto"/>
              <w:jc w:val="center"/>
              <w:rPr>
                <w:sz w:val="22"/>
              </w:rPr>
            </w:pPr>
            <w:r w:rsidRPr="00CB7DDC">
              <w:rPr>
                <w:b/>
                <w:sz w:val="22"/>
              </w:rPr>
              <w:t>O(1)</w:t>
            </w:r>
          </w:p>
        </w:tc>
        <w:tc>
          <w:tcPr>
            <w:tcW w:w="1008" w:type="dxa"/>
            <w:shd w:val="clear" w:color="auto" w:fill="FFFFFF"/>
            <w:tcMar>
              <w:top w:w="14" w:type="dxa"/>
              <w:left w:w="25" w:type="dxa"/>
              <w:bottom w:w="14" w:type="dxa"/>
              <w:right w:w="25" w:type="dxa"/>
            </w:tcMar>
          </w:tcPr>
          <w:p w14:paraId="53EB7E7A" w14:textId="77777777" w:rsidR="00624843" w:rsidRPr="00CB7DDC" w:rsidRDefault="000D603D">
            <w:pPr>
              <w:spacing w:after="0" w:line="240" w:lineRule="auto"/>
              <w:jc w:val="center"/>
              <w:rPr>
                <w:sz w:val="22"/>
              </w:rPr>
            </w:pPr>
            <w:r w:rsidRPr="00CB7DDC">
              <w:rPr>
                <w:b/>
                <w:sz w:val="22"/>
              </w:rPr>
              <w:t>O(1)</w:t>
            </w:r>
          </w:p>
        </w:tc>
        <w:tc>
          <w:tcPr>
            <w:tcW w:w="1008" w:type="dxa"/>
            <w:shd w:val="clear" w:color="auto" w:fill="FFFFFF"/>
            <w:tcMar>
              <w:top w:w="14" w:type="dxa"/>
              <w:left w:w="25" w:type="dxa"/>
              <w:bottom w:w="14" w:type="dxa"/>
              <w:right w:w="25" w:type="dxa"/>
            </w:tcMar>
          </w:tcPr>
          <w:p w14:paraId="0C5FED2F" w14:textId="77777777" w:rsidR="00624843" w:rsidRPr="00CB7DDC" w:rsidRDefault="000D603D">
            <w:pPr>
              <w:spacing w:after="0" w:line="240" w:lineRule="auto"/>
              <w:jc w:val="center"/>
              <w:rPr>
                <w:sz w:val="22"/>
              </w:rPr>
            </w:pPr>
            <w:r w:rsidRPr="00CB7DDC">
              <w:rPr>
                <w:b/>
                <w:sz w:val="22"/>
              </w:rPr>
              <w:t>O(1)</w:t>
            </w:r>
          </w:p>
        </w:tc>
        <w:tc>
          <w:tcPr>
            <w:tcW w:w="864" w:type="dxa"/>
            <w:shd w:val="clear" w:color="auto" w:fill="FFFFFF"/>
            <w:tcMar>
              <w:top w:w="14" w:type="dxa"/>
              <w:left w:w="25" w:type="dxa"/>
              <w:bottom w:w="14" w:type="dxa"/>
              <w:right w:w="25" w:type="dxa"/>
            </w:tcMar>
          </w:tcPr>
          <w:p w14:paraId="571AD5E7" w14:textId="77777777" w:rsidR="00624843" w:rsidRPr="00CB7DDC" w:rsidRDefault="000D603D">
            <w:pPr>
              <w:spacing w:after="0" w:line="240" w:lineRule="auto"/>
              <w:jc w:val="center"/>
              <w:rPr>
                <w:sz w:val="22"/>
              </w:rPr>
            </w:pPr>
            <w:r w:rsidRPr="00CB7DDC">
              <w:rPr>
                <w:b/>
                <w:sz w:val="22"/>
              </w:rPr>
              <w:t>O(1)</w:t>
            </w:r>
          </w:p>
        </w:tc>
        <w:tc>
          <w:tcPr>
            <w:tcW w:w="2880" w:type="dxa"/>
            <w:shd w:val="clear" w:color="auto" w:fill="FFFFFF"/>
            <w:tcMar>
              <w:top w:w="14" w:type="dxa"/>
              <w:left w:w="25" w:type="dxa"/>
              <w:bottom w:w="14" w:type="dxa"/>
              <w:right w:w="25" w:type="dxa"/>
            </w:tcMar>
          </w:tcPr>
          <w:p w14:paraId="3B8CD0BE" w14:textId="77777777" w:rsidR="00624843" w:rsidRPr="00CB7DDC" w:rsidRDefault="000D603D">
            <w:pPr>
              <w:spacing w:after="0" w:line="240" w:lineRule="auto"/>
              <w:rPr>
                <w:sz w:val="22"/>
              </w:rPr>
            </w:pPr>
            <w:r w:rsidRPr="00CB7DDC">
              <w:rPr>
                <w:sz w:val="22"/>
              </w:rPr>
              <w:t>Inserta o extrae directamente en el tope.</w:t>
            </w:r>
          </w:p>
        </w:tc>
      </w:tr>
      <w:tr w:rsidR="00624843" w:rsidRPr="00CB7DDC" w14:paraId="41F52771" w14:textId="77777777">
        <w:trPr>
          <w:cantSplit/>
          <w:jc w:val="center"/>
        </w:trPr>
        <w:tc>
          <w:tcPr>
            <w:tcW w:w="1584" w:type="dxa"/>
            <w:shd w:val="clear" w:color="auto" w:fill="F9F9F9"/>
            <w:tcMar>
              <w:top w:w="14" w:type="dxa"/>
              <w:left w:w="25" w:type="dxa"/>
              <w:bottom w:w="14" w:type="dxa"/>
              <w:right w:w="25" w:type="dxa"/>
            </w:tcMar>
          </w:tcPr>
          <w:p w14:paraId="7EC1B4E4" w14:textId="77777777" w:rsidR="00624843" w:rsidRPr="00CB7DDC" w:rsidRDefault="000D603D">
            <w:pPr>
              <w:spacing w:after="0" w:line="240" w:lineRule="auto"/>
              <w:rPr>
                <w:sz w:val="22"/>
              </w:rPr>
            </w:pPr>
            <w:r w:rsidRPr="00CB7DDC">
              <w:rPr>
                <w:sz w:val="22"/>
              </w:rPr>
              <w:t>Lista Doble</w:t>
            </w:r>
          </w:p>
        </w:tc>
        <w:tc>
          <w:tcPr>
            <w:tcW w:w="1584" w:type="dxa"/>
            <w:shd w:val="clear" w:color="auto" w:fill="F9F9F9"/>
            <w:tcMar>
              <w:top w:w="14" w:type="dxa"/>
              <w:left w:w="25" w:type="dxa"/>
              <w:bottom w:w="14" w:type="dxa"/>
              <w:right w:w="25" w:type="dxa"/>
            </w:tcMar>
          </w:tcPr>
          <w:p w14:paraId="684581B1" w14:textId="77777777" w:rsidR="00624843" w:rsidRPr="00CB7DDC" w:rsidRDefault="000D603D">
            <w:pPr>
              <w:spacing w:after="0" w:line="240" w:lineRule="auto"/>
              <w:rPr>
                <w:sz w:val="22"/>
              </w:rPr>
            </w:pPr>
            <w:r w:rsidRPr="00CB7DDC">
              <w:rPr>
                <w:sz w:val="22"/>
              </w:rPr>
              <w:t>agregarEstado()</w:t>
            </w:r>
          </w:p>
        </w:tc>
        <w:tc>
          <w:tcPr>
            <w:tcW w:w="864" w:type="dxa"/>
            <w:shd w:val="clear" w:color="auto" w:fill="F9F9F9"/>
            <w:tcMar>
              <w:top w:w="14" w:type="dxa"/>
              <w:left w:w="25" w:type="dxa"/>
              <w:bottom w:w="14" w:type="dxa"/>
              <w:right w:w="25" w:type="dxa"/>
            </w:tcMar>
          </w:tcPr>
          <w:p w14:paraId="4D8D4EAC" w14:textId="77777777" w:rsidR="00624843" w:rsidRPr="00CB7DDC" w:rsidRDefault="000D603D">
            <w:pPr>
              <w:spacing w:after="0" w:line="240" w:lineRule="auto"/>
              <w:jc w:val="center"/>
              <w:rPr>
                <w:sz w:val="22"/>
              </w:rPr>
            </w:pPr>
            <w:r w:rsidRPr="00CB7DDC">
              <w:rPr>
                <w:b/>
                <w:sz w:val="22"/>
              </w:rPr>
              <w:t>O(1)</w:t>
            </w:r>
          </w:p>
        </w:tc>
        <w:tc>
          <w:tcPr>
            <w:tcW w:w="1008" w:type="dxa"/>
            <w:shd w:val="clear" w:color="auto" w:fill="F9F9F9"/>
            <w:tcMar>
              <w:top w:w="14" w:type="dxa"/>
              <w:left w:w="25" w:type="dxa"/>
              <w:bottom w:w="14" w:type="dxa"/>
              <w:right w:w="25" w:type="dxa"/>
            </w:tcMar>
          </w:tcPr>
          <w:p w14:paraId="4110017D" w14:textId="77777777" w:rsidR="00624843" w:rsidRPr="00CB7DDC" w:rsidRDefault="000D603D">
            <w:pPr>
              <w:spacing w:after="0" w:line="240" w:lineRule="auto"/>
              <w:jc w:val="center"/>
              <w:rPr>
                <w:sz w:val="22"/>
              </w:rPr>
            </w:pPr>
            <w:r w:rsidRPr="00CB7DDC">
              <w:rPr>
                <w:b/>
                <w:sz w:val="22"/>
              </w:rPr>
              <w:t>O(1)</w:t>
            </w:r>
          </w:p>
        </w:tc>
        <w:tc>
          <w:tcPr>
            <w:tcW w:w="1008" w:type="dxa"/>
            <w:shd w:val="clear" w:color="auto" w:fill="F9F9F9"/>
            <w:tcMar>
              <w:top w:w="14" w:type="dxa"/>
              <w:left w:w="25" w:type="dxa"/>
              <w:bottom w:w="14" w:type="dxa"/>
              <w:right w:w="25" w:type="dxa"/>
            </w:tcMar>
          </w:tcPr>
          <w:p w14:paraId="1E15EC8F" w14:textId="77777777" w:rsidR="00624843" w:rsidRPr="00CB7DDC" w:rsidRDefault="000D603D">
            <w:pPr>
              <w:spacing w:after="0" w:line="240" w:lineRule="auto"/>
              <w:jc w:val="center"/>
              <w:rPr>
                <w:sz w:val="22"/>
              </w:rPr>
            </w:pPr>
            <w:r w:rsidRPr="00CB7DDC">
              <w:rPr>
                <w:b/>
                <w:sz w:val="22"/>
              </w:rPr>
              <w:t>O(1)</w:t>
            </w:r>
          </w:p>
        </w:tc>
        <w:tc>
          <w:tcPr>
            <w:tcW w:w="864" w:type="dxa"/>
            <w:shd w:val="clear" w:color="auto" w:fill="F9F9F9"/>
            <w:tcMar>
              <w:top w:w="14" w:type="dxa"/>
              <w:left w:w="25" w:type="dxa"/>
              <w:bottom w:w="14" w:type="dxa"/>
              <w:right w:w="25" w:type="dxa"/>
            </w:tcMar>
          </w:tcPr>
          <w:p w14:paraId="4A20DCC0" w14:textId="77777777" w:rsidR="00624843" w:rsidRPr="00CB7DDC" w:rsidRDefault="000D603D">
            <w:pPr>
              <w:spacing w:after="0" w:line="240" w:lineRule="auto"/>
              <w:jc w:val="center"/>
              <w:rPr>
                <w:sz w:val="22"/>
              </w:rPr>
            </w:pPr>
            <w:r w:rsidRPr="00CB7DDC">
              <w:rPr>
                <w:b/>
                <w:sz w:val="22"/>
              </w:rPr>
              <w:t>O(F*C)</w:t>
            </w:r>
          </w:p>
        </w:tc>
        <w:tc>
          <w:tcPr>
            <w:tcW w:w="2880" w:type="dxa"/>
            <w:shd w:val="clear" w:color="auto" w:fill="F9F9F9"/>
            <w:tcMar>
              <w:top w:w="14" w:type="dxa"/>
              <w:left w:w="25" w:type="dxa"/>
              <w:bottom w:w="14" w:type="dxa"/>
              <w:right w:w="25" w:type="dxa"/>
            </w:tcMar>
          </w:tcPr>
          <w:p w14:paraId="69C1916E" w14:textId="77777777" w:rsidR="00624843" w:rsidRPr="00CB7DDC" w:rsidRDefault="000D603D">
            <w:pPr>
              <w:spacing w:after="0" w:line="240" w:lineRule="auto"/>
              <w:rPr>
                <w:sz w:val="22"/>
              </w:rPr>
            </w:pPr>
            <w:r w:rsidRPr="00CB7DDC">
              <w:rPr>
                <w:sz w:val="22"/>
              </w:rPr>
              <w:t>Inserta al final; clona la matriz de 20x10 y puntaje.</w:t>
            </w:r>
          </w:p>
        </w:tc>
      </w:tr>
      <w:tr w:rsidR="00624843" w:rsidRPr="00CB7DDC" w14:paraId="0A02F84E" w14:textId="77777777">
        <w:trPr>
          <w:cantSplit/>
          <w:jc w:val="center"/>
        </w:trPr>
        <w:tc>
          <w:tcPr>
            <w:tcW w:w="1584" w:type="dxa"/>
            <w:shd w:val="clear" w:color="auto" w:fill="FFFFFF"/>
            <w:tcMar>
              <w:top w:w="14" w:type="dxa"/>
              <w:left w:w="25" w:type="dxa"/>
              <w:bottom w:w="14" w:type="dxa"/>
              <w:right w:w="25" w:type="dxa"/>
            </w:tcMar>
          </w:tcPr>
          <w:p w14:paraId="74F6E4E7" w14:textId="77777777" w:rsidR="00624843" w:rsidRPr="00CB7DDC" w:rsidRDefault="000D603D">
            <w:pPr>
              <w:spacing w:after="0" w:line="240" w:lineRule="auto"/>
              <w:rPr>
                <w:sz w:val="22"/>
              </w:rPr>
            </w:pPr>
            <w:r w:rsidRPr="00CB7DDC">
              <w:rPr>
                <w:sz w:val="22"/>
              </w:rPr>
              <w:t>Lista Doble</w:t>
            </w:r>
          </w:p>
        </w:tc>
        <w:tc>
          <w:tcPr>
            <w:tcW w:w="1584" w:type="dxa"/>
            <w:shd w:val="clear" w:color="auto" w:fill="FFFFFF"/>
            <w:tcMar>
              <w:top w:w="14" w:type="dxa"/>
              <w:left w:w="25" w:type="dxa"/>
              <w:bottom w:w="14" w:type="dxa"/>
              <w:right w:w="25" w:type="dxa"/>
            </w:tcMar>
          </w:tcPr>
          <w:p w14:paraId="3EB85D5E" w14:textId="77777777" w:rsidR="00624843" w:rsidRPr="00CB7DDC" w:rsidRDefault="000D603D">
            <w:pPr>
              <w:spacing w:after="0" w:line="240" w:lineRule="auto"/>
              <w:rPr>
                <w:sz w:val="22"/>
              </w:rPr>
            </w:pPr>
            <w:r w:rsidRPr="00CB7DDC">
              <w:rPr>
                <w:sz w:val="22"/>
              </w:rPr>
              <w:t>retroceder() [Undo]</w:t>
            </w:r>
          </w:p>
        </w:tc>
        <w:tc>
          <w:tcPr>
            <w:tcW w:w="864" w:type="dxa"/>
            <w:shd w:val="clear" w:color="auto" w:fill="FFFFFF"/>
            <w:tcMar>
              <w:top w:w="14" w:type="dxa"/>
              <w:left w:w="25" w:type="dxa"/>
              <w:bottom w:w="14" w:type="dxa"/>
              <w:right w:w="25" w:type="dxa"/>
            </w:tcMar>
          </w:tcPr>
          <w:p w14:paraId="41E2A4E8" w14:textId="77777777" w:rsidR="00624843" w:rsidRPr="00CB7DDC" w:rsidRDefault="000D603D">
            <w:pPr>
              <w:spacing w:after="0" w:line="240" w:lineRule="auto"/>
              <w:jc w:val="center"/>
              <w:rPr>
                <w:sz w:val="22"/>
              </w:rPr>
            </w:pPr>
            <w:r w:rsidRPr="00CB7DDC">
              <w:rPr>
                <w:b/>
                <w:sz w:val="22"/>
              </w:rPr>
              <w:t>O(1)</w:t>
            </w:r>
          </w:p>
        </w:tc>
        <w:tc>
          <w:tcPr>
            <w:tcW w:w="1008" w:type="dxa"/>
            <w:shd w:val="clear" w:color="auto" w:fill="FFFFFF"/>
            <w:tcMar>
              <w:top w:w="14" w:type="dxa"/>
              <w:left w:w="25" w:type="dxa"/>
              <w:bottom w:w="14" w:type="dxa"/>
              <w:right w:w="25" w:type="dxa"/>
            </w:tcMar>
          </w:tcPr>
          <w:p w14:paraId="2EDD363E" w14:textId="77777777" w:rsidR="00624843" w:rsidRPr="00CB7DDC" w:rsidRDefault="000D603D">
            <w:pPr>
              <w:spacing w:after="0" w:line="240" w:lineRule="auto"/>
              <w:jc w:val="center"/>
              <w:rPr>
                <w:sz w:val="22"/>
              </w:rPr>
            </w:pPr>
            <w:r w:rsidRPr="00CB7DDC">
              <w:rPr>
                <w:b/>
                <w:sz w:val="22"/>
              </w:rPr>
              <w:t>O(1)</w:t>
            </w:r>
          </w:p>
        </w:tc>
        <w:tc>
          <w:tcPr>
            <w:tcW w:w="1008" w:type="dxa"/>
            <w:shd w:val="clear" w:color="auto" w:fill="FFFFFF"/>
            <w:tcMar>
              <w:top w:w="14" w:type="dxa"/>
              <w:left w:w="25" w:type="dxa"/>
              <w:bottom w:w="14" w:type="dxa"/>
              <w:right w:w="25" w:type="dxa"/>
            </w:tcMar>
          </w:tcPr>
          <w:p w14:paraId="7776B9D1" w14:textId="77777777" w:rsidR="00624843" w:rsidRPr="00CB7DDC" w:rsidRDefault="000D603D">
            <w:pPr>
              <w:spacing w:after="0" w:line="240" w:lineRule="auto"/>
              <w:jc w:val="center"/>
              <w:rPr>
                <w:sz w:val="22"/>
              </w:rPr>
            </w:pPr>
            <w:r w:rsidRPr="00CB7DDC">
              <w:rPr>
                <w:b/>
                <w:sz w:val="22"/>
              </w:rPr>
              <w:t>O(1)</w:t>
            </w:r>
          </w:p>
        </w:tc>
        <w:tc>
          <w:tcPr>
            <w:tcW w:w="864" w:type="dxa"/>
            <w:shd w:val="clear" w:color="auto" w:fill="FFFFFF"/>
            <w:tcMar>
              <w:top w:w="14" w:type="dxa"/>
              <w:left w:w="25" w:type="dxa"/>
              <w:bottom w:w="14" w:type="dxa"/>
              <w:right w:w="25" w:type="dxa"/>
            </w:tcMar>
          </w:tcPr>
          <w:p w14:paraId="20C38A34" w14:textId="77777777" w:rsidR="00624843" w:rsidRPr="00CB7DDC" w:rsidRDefault="000D603D">
            <w:pPr>
              <w:spacing w:after="0" w:line="240" w:lineRule="auto"/>
              <w:jc w:val="center"/>
              <w:rPr>
                <w:sz w:val="22"/>
              </w:rPr>
            </w:pPr>
            <w:r w:rsidRPr="00CB7DDC">
              <w:rPr>
                <w:b/>
                <w:sz w:val="22"/>
              </w:rPr>
              <w:t>O(1)</w:t>
            </w:r>
          </w:p>
        </w:tc>
        <w:tc>
          <w:tcPr>
            <w:tcW w:w="2880" w:type="dxa"/>
            <w:shd w:val="clear" w:color="auto" w:fill="FFFFFF"/>
            <w:tcMar>
              <w:top w:w="14" w:type="dxa"/>
              <w:left w:w="25" w:type="dxa"/>
              <w:bottom w:w="14" w:type="dxa"/>
              <w:right w:w="25" w:type="dxa"/>
            </w:tcMar>
          </w:tcPr>
          <w:p w14:paraId="0899A95D" w14:textId="77777777" w:rsidR="00624843" w:rsidRPr="00CB7DDC" w:rsidRDefault="000D603D">
            <w:pPr>
              <w:spacing w:after="0" w:line="240" w:lineRule="auto"/>
              <w:rPr>
                <w:sz w:val="22"/>
              </w:rPr>
            </w:pPr>
            <w:r w:rsidRPr="00CB7DDC">
              <w:rPr>
                <w:sz w:val="22"/>
              </w:rPr>
              <w:t>Paso al nodo anterior: actual = actual-&gt;anterior.</w:t>
            </w:r>
          </w:p>
        </w:tc>
      </w:tr>
      <w:tr w:rsidR="00624843" w:rsidRPr="00CB7DDC" w14:paraId="6E31B583" w14:textId="77777777">
        <w:trPr>
          <w:cantSplit/>
          <w:jc w:val="center"/>
        </w:trPr>
        <w:tc>
          <w:tcPr>
            <w:tcW w:w="1584" w:type="dxa"/>
            <w:shd w:val="clear" w:color="auto" w:fill="F9F9F9"/>
            <w:tcMar>
              <w:top w:w="14" w:type="dxa"/>
              <w:left w:w="25" w:type="dxa"/>
              <w:bottom w:w="14" w:type="dxa"/>
              <w:right w:w="25" w:type="dxa"/>
            </w:tcMar>
          </w:tcPr>
          <w:p w14:paraId="2EFC7F8F" w14:textId="77777777" w:rsidR="00624843" w:rsidRPr="00CB7DDC" w:rsidRDefault="000D603D">
            <w:pPr>
              <w:spacing w:after="0" w:line="240" w:lineRule="auto"/>
              <w:rPr>
                <w:sz w:val="22"/>
              </w:rPr>
            </w:pPr>
            <w:r w:rsidRPr="00CB7DDC">
              <w:rPr>
                <w:sz w:val="22"/>
              </w:rPr>
              <w:t>Lista Doble</w:t>
            </w:r>
          </w:p>
        </w:tc>
        <w:tc>
          <w:tcPr>
            <w:tcW w:w="1584" w:type="dxa"/>
            <w:shd w:val="clear" w:color="auto" w:fill="F9F9F9"/>
            <w:tcMar>
              <w:top w:w="14" w:type="dxa"/>
              <w:left w:w="25" w:type="dxa"/>
              <w:bottom w:w="14" w:type="dxa"/>
              <w:right w:w="25" w:type="dxa"/>
            </w:tcMar>
          </w:tcPr>
          <w:p w14:paraId="27B665C5" w14:textId="77777777" w:rsidR="00624843" w:rsidRPr="00CB7DDC" w:rsidRDefault="000D603D">
            <w:pPr>
              <w:spacing w:after="0" w:line="240" w:lineRule="auto"/>
              <w:rPr>
                <w:sz w:val="22"/>
              </w:rPr>
            </w:pPr>
            <w:r w:rsidRPr="00CB7DDC">
              <w:rPr>
                <w:sz w:val="22"/>
              </w:rPr>
              <w:t>avanzar() [Redo]</w:t>
            </w:r>
          </w:p>
        </w:tc>
        <w:tc>
          <w:tcPr>
            <w:tcW w:w="864" w:type="dxa"/>
            <w:shd w:val="clear" w:color="auto" w:fill="F9F9F9"/>
            <w:tcMar>
              <w:top w:w="14" w:type="dxa"/>
              <w:left w:w="25" w:type="dxa"/>
              <w:bottom w:w="14" w:type="dxa"/>
              <w:right w:w="25" w:type="dxa"/>
            </w:tcMar>
          </w:tcPr>
          <w:p w14:paraId="1B6B01B9" w14:textId="77777777" w:rsidR="00624843" w:rsidRPr="00CB7DDC" w:rsidRDefault="000D603D">
            <w:pPr>
              <w:spacing w:after="0" w:line="240" w:lineRule="auto"/>
              <w:jc w:val="center"/>
              <w:rPr>
                <w:sz w:val="22"/>
              </w:rPr>
            </w:pPr>
            <w:r w:rsidRPr="00CB7DDC">
              <w:rPr>
                <w:b/>
                <w:sz w:val="22"/>
              </w:rPr>
              <w:t>O(1)</w:t>
            </w:r>
          </w:p>
        </w:tc>
        <w:tc>
          <w:tcPr>
            <w:tcW w:w="1008" w:type="dxa"/>
            <w:shd w:val="clear" w:color="auto" w:fill="F9F9F9"/>
            <w:tcMar>
              <w:top w:w="14" w:type="dxa"/>
              <w:left w:w="25" w:type="dxa"/>
              <w:bottom w:w="14" w:type="dxa"/>
              <w:right w:w="25" w:type="dxa"/>
            </w:tcMar>
          </w:tcPr>
          <w:p w14:paraId="732DD0CC" w14:textId="77777777" w:rsidR="00624843" w:rsidRPr="00CB7DDC" w:rsidRDefault="000D603D">
            <w:pPr>
              <w:spacing w:after="0" w:line="240" w:lineRule="auto"/>
              <w:jc w:val="center"/>
              <w:rPr>
                <w:sz w:val="22"/>
              </w:rPr>
            </w:pPr>
            <w:r w:rsidRPr="00CB7DDC">
              <w:rPr>
                <w:b/>
                <w:sz w:val="22"/>
              </w:rPr>
              <w:t>O(1)</w:t>
            </w:r>
          </w:p>
        </w:tc>
        <w:tc>
          <w:tcPr>
            <w:tcW w:w="1008" w:type="dxa"/>
            <w:shd w:val="clear" w:color="auto" w:fill="F9F9F9"/>
            <w:tcMar>
              <w:top w:w="14" w:type="dxa"/>
              <w:left w:w="25" w:type="dxa"/>
              <w:bottom w:w="14" w:type="dxa"/>
              <w:right w:w="25" w:type="dxa"/>
            </w:tcMar>
          </w:tcPr>
          <w:p w14:paraId="3FB023F6" w14:textId="77777777" w:rsidR="00624843" w:rsidRPr="00CB7DDC" w:rsidRDefault="000D603D">
            <w:pPr>
              <w:spacing w:after="0" w:line="240" w:lineRule="auto"/>
              <w:jc w:val="center"/>
              <w:rPr>
                <w:sz w:val="22"/>
              </w:rPr>
            </w:pPr>
            <w:r w:rsidRPr="00CB7DDC">
              <w:rPr>
                <w:b/>
                <w:sz w:val="22"/>
              </w:rPr>
              <w:t>O(1)</w:t>
            </w:r>
          </w:p>
        </w:tc>
        <w:tc>
          <w:tcPr>
            <w:tcW w:w="864" w:type="dxa"/>
            <w:shd w:val="clear" w:color="auto" w:fill="F9F9F9"/>
            <w:tcMar>
              <w:top w:w="14" w:type="dxa"/>
              <w:left w:w="25" w:type="dxa"/>
              <w:bottom w:w="14" w:type="dxa"/>
              <w:right w:w="25" w:type="dxa"/>
            </w:tcMar>
          </w:tcPr>
          <w:p w14:paraId="636065F6" w14:textId="77777777" w:rsidR="00624843" w:rsidRPr="00CB7DDC" w:rsidRDefault="000D603D">
            <w:pPr>
              <w:spacing w:after="0" w:line="240" w:lineRule="auto"/>
              <w:jc w:val="center"/>
              <w:rPr>
                <w:sz w:val="22"/>
              </w:rPr>
            </w:pPr>
            <w:r w:rsidRPr="00CB7DDC">
              <w:rPr>
                <w:b/>
                <w:sz w:val="22"/>
              </w:rPr>
              <w:t>O(1)</w:t>
            </w:r>
          </w:p>
        </w:tc>
        <w:tc>
          <w:tcPr>
            <w:tcW w:w="2880" w:type="dxa"/>
            <w:shd w:val="clear" w:color="auto" w:fill="F9F9F9"/>
            <w:tcMar>
              <w:top w:w="14" w:type="dxa"/>
              <w:left w:w="25" w:type="dxa"/>
              <w:bottom w:w="14" w:type="dxa"/>
              <w:right w:w="25" w:type="dxa"/>
            </w:tcMar>
          </w:tcPr>
          <w:p w14:paraId="04348728" w14:textId="77777777" w:rsidR="00624843" w:rsidRPr="00CB7DDC" w:rsidRDefault="000D603D">
            <w:pPr>
              <w:spacing w:after="0" w:line="240" w:lineRule="auto"/>
              <w:rPr>
                <w:sz w:val="22"/>
              </w:rPr>
            </w:pPr>
            <w:r w:rsidRPr="00CB7DDC">
              <w:rPr>
                <w:sz w:val="22"/>
              </w:rPr>
              <w:t>Paso al nodo siguiente: actual = actual-&gt;siguiente.</w:t>
            </w:r>
          </w:p>
        </w:tc>
      </w:tr>
      <w:tr w:rsidR="00624843" w:rsidRPr="00CB7DDC" w14:paraId="1BAA5F6A" w14:textId="77777777">
        <w:trPr>
          <w:cantSplit/>
          <w:jc w:val="center"/>
        </w:trPr>
        <w:tc>
          <w:tcPr>
            <w:tcW w:w="1584" w:type="dxa"/>
            <w:shd w:val="clear" w:color="auto" w:fill="FFFFFF"/>
            <w:tcMar>
              <w:top w:w="14" w:type="dxa"/>
              <w:left w:w="25" w:type="dxa"/>
              <w:bottom w:w="14" w:type="dxa"/>
              <w:right w:w="25" w:type="dxa"/>
            </w:tcMar>
          </w:tcPr>
          <w:p w14:paraId="040D5456" w14:textId="77777777" w:rsidR="00624843" w:rsidRPr="00CB7DDC" w:rsidRDefault="000D603D">
            <w:pPr>
              <w:spacing w:after="0" w:line="240" w:lineRule="auto"/>
              <w:rPr>
                <w:sz w:val="22"/>
              </w:rPr>
            </w:pPr>
            <w:r w:rsidRPr="00CB7DDC">
              <w:rPr>
                <w:sz w:val="22"/>
              </w:rPr>
              <w:t>Cola Prioridad</w:t>
            </w:r>
          </w:p>
        </w:tc>
        <w:tc>
          <w:tcPr>
            <w:tcW w:w="1584" w:type="dxa"/>
            <w:shd w:val="clear" w:color="auto" w:fill="FFFFFF"/>
            <w:tcMar>
              <w:top w:w="14" w:type="dxa"/>
              <w:left w:w="25" w:type="dxa"/>
              <w:bottom w:w="14" w:type="dxa"/>
              <w:right w:w="25" w:type="dxa"/>
            </w:tcMar>
          </w:tcPr>
          <w:p w14:paraId="0E691088" w14:textId="77777777" w:rsidR="00624843" w:rsidRPr="00CB7DDC" w:rsidRDefault="000D603D">
            <w:pPr>
              <w:spacing w:after="0" w:line="240" w:lineRule="auto"/>
              <w:rPr>
                <w:sz w:val="22"/>
              </w:rPr>
            </w:pPr>
            <w:r w:rsidRPr="00CB7DDC">
              <w:rPr>
                <w:sz w:val="22"/>
              </w:rPr>
              <w:t>encolar()</w:t>
            </w:r>
          </w:p>
        </w:tc>
        <w:tc>
          <w:tcPr>
            <w:tcW w:w="864" w:type="dxa"/>
            <w:shd w:val="clear" w:color="auto" w:fill="FFFFFF"/>
            <w:tcMar>
              <w:top w:w="14" w:type="dxa"/>
              <w:left w:w="25" w:type="dxa"/>
              <w:bottom w:w="14" w:type="dxa"/>
              <w:right w:w="25" w:type="dxa"/>
            </w:tcMar>
          </w:tcPr>
          <w:p w14:paraId="6FABE81A" w14:textId="77777777" w:rsidR="00624843" w:rsidRPr="00CB7DDC" w:rsidRDefault="000D603D">
            <w:pPr>
              <w:spacing w:after="0" w:line="240" w:lineRule="auto"/>
              <w:jc w:val="center"/>
              <w:rPr>
                <w:sz w:val="22"/>
              </w:rPr>
            </w:pPr>
            <w:r w:rsidRPr="00CB7DDC">
              <w:rPr>
                <w:b/>
                <w:sz w:val="22"/>
              </w:rPr>
              <w:t>O(1)</w:t>
            </w:r>
          </w:p>
        </w:tc>
        <w:tc>
          <w:tcPr>
            <w:tcW w:w="1008" w:type="dxa"/>
            <w:shd w:val="clear" w:color="auto" w:fill="FFFFFF"/>
            <w:tcMar>
              <w:top w:w="14" w:type="dxa"/>
              <w:left w:w="25" w:type="dxa"/>
              <w:bottom w:w="14" w:type="dxa"/>
              <w:right w:w="25" w:type="dxa"/>
            </w:tcMar>
          </w:tcPr>
          <w:p w14:paraId="30F41E37" w14:textId="77777777" w:rsidR="00624843" w:rsidRPr="00CB7DDC" w:rsidRDefault="000D603D">
            <w:pPr>
              <w:spacing w:after="0" w:line="240" w:lineRule="auto"/>
              <w:jc w:val="center"/>
              <w:rPr>
                <w:sz w:val="22"/>
              </w:rPr>
            </w:pPr>
            <w:r w:rsidRPr="00CB7DDC">
              <w:rPr>
                <w:b/>
                <w:sz w:val="22"/>
              </w:rPr>
              <w:t>O(log n)</w:t>
            </w:r>
          </w:p>
        </w:tc>
        <w:tc>
          <w:tcPr>
            <w:tcW w:w="1008" w:type="dxa"/>
            <w:shd w:val="clear" w:color="auto" w:fill="FFFFFF"/>
            <w:tcMar>
              <w:top w:w="14" w:type="dxa"/>
              <w:left w:w="25" w:type="dxa"/>
              <w:bottom w:w="14" w:type="dxa"/>
              <w:right w:w="25" w:type="dxa"/>
            </w:tcMar>
          </w:tcPr>
          <w:p w14:paraId="2037E5B2" w14:textId="77777777" w:rsidR="00624843" w:rsidRPr="00CB7DDC" w:rsidRDefault="000D603D">
            <w:pPr>
              <w:spacing w:after="0" w:line="240" w:lineRule="auto"/>
              <w:jc w:val="center"/>
              <w:rPr>
                <w:sz w:val="22"/>
              </w:rPr>
            </w:pPr>
            <w:r w:rsidRPr="00CB7DDC">
              <w:rPr>
                <w:b/>
                <w:sz w:val="22"/>
              </w:rPr>
              <w:t>O(log n)</w:t>
            </w:r>
          </w:p>
        </w:tc>
        <w:tc>
          <w:tcPr>
            <w:tcW w:w="864" w:type="dxa"/>
            <w:shd w:val="clear" w:color="auto" w:fill="FFFFFF"/>
            <w:tcMar>
              <w:top w:w="14" w:type="dxa"/>
              <w:left w:w="25" w:type="dxa"/>
              <w:bottom w:w="14" w:type="dxa"/>
              <w:right w:w="25" w:type="dxa"/>
            </w:tcMar>
          </w:tcPr>
          <w:p w14:paraId="1B739C9B" w14:textId="77777777" w:rsidR="00624843" w:rsidRPr="00CB7DDC" w:rsidRDefault="000D603D">
            <w:pPr>
              <w:spacing w:after="0" w:line="240" w:lineRule="auto"/>
              <w:jc w:val="center"/>
              <w:rPr>
                <w:sz w:val="22"/>
              </w:rPr>
            </w:pPr>
            <w:r w:rsidRPr="00CB7DDC">
              <w:rPr>
                <w:b/>
                <w:sz w:val="22"/>
              </w:rPr>
              <w:t>O(1)</w:t>
            </w:r>
          </w:p>
        </w:tc>
        <w:tc>
          <w:tcPr>
            <w:tcW w:w="2880" w:type="dxa"/>
            <w:shd w:val="clear" w:color="auto" w:fill="FFFFFF"/>
            <w:tcMar>
              <w:top w:w="14" w:type="dxa"/>
              <w:left w:w="25" w:type="dxa"/>
              <w:bottom w:w="14" w:type="dxa"/>
              <w:right w:w="25" w:type="dxa"/>
            </w:tcMar>
          </w:tcPr>
          <w:p w14:paraId="3D4BAFF7" w14:textId="77777777" w:rsidR="00624843" w:rsidRPr="00CB7DDC" w:rsidRDefault="000D603D">
            <w:pPr>
              <w:spacing w:after="0" w:line="240" w:lineRule="auto"/>
              <w:rPr>
                <w:sz w:val="22"/>
              </w:rPr>
            </w:pPr>
            <w:r w:rsidRPr="00CB7DDC">
              <w:rPr>
                <w:sz w:val="22"/>
              </w:rPr>
              <w:t>Inserta y se acomoda comparando con anteriores.</w:t>
            </w:r>
          </w:p>
        </w:tc>
      </w:tr>
      <w:tr w:rsidR="00624843" w:rsidRPr="00CB7DDC" w14:paraId="28DF308B" w14:textId="77777777">
        <w:trPr>
          <w:cantSplit/>
          <w:jc w:val="center"/>
        </w:trPr>
        <w:tc>
          <w:tcPr>
            <w:tcW w:w="1584" w:type="dxa"/>
            <w:shd w:val="clear" w:color="auto" w:fill="F9F9F9"/>
            <w:tcMar>
              <w:top w:w="14" w:type="dxa"/>
              <w:left w:w="25" w:type="dxa"/>
              <w:bottom w:w="14" w:type="dxa"/>
              <w:right w:w="25" w:type="dxa"/>
            </w:tcMar>
          </w:tcPr>
          <w:p w14:paraId="721B2053" w14:textId="77777777" w:rsidR="00624843" w:rsidRPr="00CB7DDC" w:rsidRDefault="000D603D">
            <w:pPr>
              <w:spacing w:after="0" w:line="240" w:lineRule="auto"/>
              <w:rPr>
                <w:sz w:val="22"/>
              </w:rPr>
            </w:pPr>
            <w:r w:rsidRPr="00CB7DDC">
              <w:rPr>
                <w:sz w:val="22"/>
              </w:rPr>
              <w:t>Cola Prioridad</w:t>
            </w:r>
          </w:p>
        </w:tc>
        <w:tc>
          <w:tcPr>
            <w:tcW w:w="1584" w:type="dxa"/>
            <w:shd w:val="clear" w:color="auto" w:fill="F9F9F9"/>
            <w:tcMar>
              <w:top w:w="14" w:type="dxa"/>
              <w:left w:w="25" w:type="dxa"/>
              <w:bottom w:w="14" w:type="dxa"/>
              <w:right w:w="25" w:type="dxa"/>
            </w:tcMar>
          </w:tcPr>
          <w:p w14:paraId="15B4008C" w14:textId="77777777" w:rsidR="00624843" w:rsidRPr="00CB7DDC" w:rsidRDefault="000D603D">
            <w:pPr>
              <w:spacing w:after="0" w:line="240" w:lineRule="auto"/>
              <w:rPr>
                <w:sz w:val="22"/>
              </w:rPr>
            </w:pPr>
            <w:r w:rsidRPr="00CB7DDC">
              <w:rPr>
                <w:sz w:val="22"/>
              </w:rPr>
              <w:t>desencolar()</w:t>
            </w:r>
          </w:p>
        </w:tc>
        <w:tc>
          <w:tcPr>
            <w:tcW w:w="864" w:type="dxa"/>
            <w:shd w:val="clear" w:color="auto" w:fill="F9F9F9"/>
            <w:tcMar>
              <w:top w:w="14" w:type="dxa"/>
              <w:left w:w="25" w:type="dxa"/>
              <w:bottom w:w="14" w:type="dxa"/>
              <w:right w:w="25" w:type="dxa"/>
            </w:tcMar>
          </w:tcPr>
          <w:p w14:paraId="3585C005" w14:textId="77777777" w:rsidR="00624843" w:rsidRPr="00CB7DDC" w:rsidRDefault="000D603D">
            <w:pPr>
              <w:spacing w:after="0" w:line="240" w:lineRule="auto"/>
              <w:jc w:val="center"/>
              <w:rPr>
                <w:sz w:val="22"/>
              </w:rPr>
            </w:pPr>
            <w:r w:rsidRPr="00CB7DDC">
              <w:rPr>
                <w:b/>
                <w:sz w:val="22"/>
              </w:rPr>
              <w:t>O(1)</w:t>
            </w:r>
          </w:p>
        </w:tc>
        <w:tc>
          <w:tcPr>
            <w:tcW w:w="1008" w:type="dxa"/>
            <w:shd w:val="clear" w:color="auto" w:fill="F9F9F9"/>
            <w:tcMar>
              <w:top w:w="14" w:type="dxa"/>
              <w:left w:w="25" w:type="dxa"/>
              <w:bottom w:w="14" w:type="dxa"/>
              <w:right w:w="25" w:type="dxa"/>
            </w:tcMar>
          </w:tcPr>
          <w:p w14:paraId="67244C64" w14:textId="77777777" w:rsidR="00624843" w:rsidRPr="00CB7DDC" w:rsidRDefault="000D603D">
            <w:pPr>
              <w:spacing w:after="0" w:line="240" w:lineRule="auto"/>
              <w:jc w:val="center"/>
              <w:rPr>
                <w:sz w:val="22"/>
              </w:rPr>
            </w:pPr>
            <w:r w:rsidRPr="00CB7DDC">
              <w:rPr>
                <w:b/>
                <w:sz w:val="22"/>
              </w:rPr>
              <w:t>O(log n)</w:t>
            </w:r>
          </w:p>
        </w:tc>
        <w:tc>
          <w:tcPr>
            <w:tcW w:w="1008" w:type="dxa"/>
            <w:shd w:val="clear" w:color="auto" w:fill="F9F9F9"/>
            <w:tcMar>
              <w:top w:w="14" w:type="dxa"/>
              <w:left w:w="25" w:type="dxa"/>
              <w:bottom w:w="14" w:type="dxa"/>
              <w:right w:w="25" w:type="dxa"/>
            </w:tcMar>
          </w:tcPr>
          <w:p w14:paraId="76938A97" w14:textId="77777777" w:rsidR="00624843" w:rsidRPr="00CB7DDC" w:rsidRDefault="000D603D">
            <w:pPr>
              <w:spacing w:after="0" w:line="240" w:lineRule="auto"/>
              <w:jc w:val="center"/>
              <w:rPr>
                <w:sz w:val="22"/>
              </w:rPr>
            </w:pPr>
            <w:r w:rsidRPr="00CB7DDC">
              <w:rPr>
                <w:b/>
                <w:sz w:val="22"/>
              </w:rPr>
              <w:t>O(log n)</w:t>
            </w:r>
          </w:p>
        </w:tc>
        <w:tc>
          <w:tcPr>
            <w:tcW w:w="864" w:type="dxa"/>
            <w:shd w:val="clear" w:color="auto" w:fill="F9F9F9"/>
            <w:tcMar>
              <w:top w:w="14" w:type="dxa"/>
              <w:left w:w="25" w:type="dxa"/>
              <w:bottom w:w="14" w:type="dxa"/>
              <w:right w:w="25" w:type="dxa"/>
            </w:tcMar>
          </w:tcPr>
          <w:p w14:paraId="1538C323" w14:textId="77777777" w:rsidR="00624843" w:rsidRPr="00CB7DDC" w:rsidRDefault="000D603D">
            <w:pPr>
              <w:spacing w:after="0" w:line="240" w:lineRule="auto"/>
              <w:jc w:val="center"/>
              <w:rPr>
                <w:sz w:val="22"/>
              </w:rPr>
            </w:pPr>
            <w:r w:rsidRPr="00CB7DDC">
              <w:rPr>
                <w:b/>
                <w:sz w:val="22"/>
              </w:rPr>
              <w:t>O(1)</w:t>
            </w:r>
          </w:p>
        </w:tc>
        <w:tc>
          <w:tcPr>
            <w:tcW w:w="2880" w:type="dxa"/>
            <w:shd w:val="clear" w:color="auto" w:fill="F9F9F9"/>
            <w:tcMar>
              <w:top w:w="14" w:type="dxa"/>
              <w:left w:w="25" w:type="dxa"/>
              <w:bottom w:w="14" w:type="dxa"/>
              <w:right w:w="25" w:type="dxa"/>
            </w:tcMar>
          </w:tcPr>
          <w:p w14:paraId="3DA2C7FE" w14:textId="77777777" w:rsidR="00624843" w:rsidRPr="00CB7DDC" w:rsidRDefault="000D603D">
            <w:pPr>
              <w:spacing w:after="0" w:line="240" w:lineRule="auto"/>
              <w:rPr>
                <w:sz w:val="22"/>
              </w:rPr>
            </w:pPr>
            <w:r w:rsidRPr="00CB7DDC">
              <w:rPr>
                <w:sz w:val="22"/>
              </w:rPr>
              <w:t>Saca evento del frente y reacomoda el arreglo.</w:t>
            </w:r>
          </w:p>
        </w:tc>
      </w:tr>
      <w:tr w:rsidR="00624843" w:rsidRPr="00CB7DDC" w14:paraId="232DE1FF" w14:textId="77777777">
        <w:trPr>
          <w:cantSplit/>
          <w:jc w:val="center"/>
        </w:trPr>
        <w:tc>
          <w:tcPr>
            <w:tcW w:w="1584" w:type="dxa"/>
            <w:shd w:val="clear" w:color="auto" w:fill="FFFFFF"/>
            <w:tcMar>
              <w:top w:w="14" w:type="dxa"/>
              <w:left w:w="25" w:type="dxa"/>
              <w:bottom w:w="14" w:type="dxa"/>
              <w:right w:w="25" w:type="dxa"/>
            </w:tcMar>
          </w:tcPr>
          <w:p w14:paraId="15561319" w14:textId="77777777" w:rsidR="00624843" w:rsidRPr="00CB7DDC" w:rsidRDefault="000D603D">
            <w:pPr>
              <w:spacing w:after="0" w:line="240" w:lineRule="auto"/>
              <w:rPr>
                <w:sz w:val="22"/>
              </w:rPr>
            </w:pPr>
            <w:r w:rsidRPr="00CB7DDC">
              <w:rPr>
                <w:sz w:val="22"/>
              </w:rPr>
              <w:lastRenderedPageBreak/>
              <w:t>Cola Prioridad</w:t>
            </w:r>
          </w:p>
        </w:tc>
        <w:tc>
          <w:tcPr>
            <w:tcW w:w="1584" w:type="dxa"/>
            <w:shd w:val="clear" w:color="auto" w:fill="FFFFFF"/>
            <w:tcMar>
              <w:top w:w="14" w:type="dxa"/>
              <w:left w:w="25" w:type="dxa"/>
              <w:bottom w:w="14" w:type="dxa"/>
              <w:right w:w="25" w:type="dxa"/>
            </w:tcMar>
          </w:tcPr>
          <w:p w14:paraId="22276E51" w14:textId="77777777" w:rsidR="00624843" w:rsidRPr="00CB7DDC" w:rsidRDefault="000D603D">
            <w:pPr>
              <w:spacing w:after="0" w:line="240" w:lineRule="auto"/>
              <w:rPr>
                <w:sz w:val="22"/>
              </w:rPr>
            </w:pPr>
            <w:r w:rsidRPr="00CB7DDC">
              <w:rPr>
                <w:sz w:val="22"/>
              </w:rPr>
              <w:t>verTiempoFrente()</w:t>
            </w:r>
          </w:p>
        </w:tc>
        <w:tc>
          <w:tcPr>
            <w:tcW w:w="864" w:type="dxa"/>
            <w:shd w:val="clear" w:color="auto" w:fill="FFFFFF"/>
            <w:tcMar>
              <w:top w:w="14" w:type="dxa"/>
              <w:left w:w="25" w:type="dxa"/>
              <w:bottom w:w="14" w:type="dxa"/>
              <w:right w:w="25" w:type="dxa"/>
            </w:tcMar>
          </w:tcPr>
          <w:p w14:paraId="5DBFD0CC" w14:textId="77777777" w:rsidR="00624843" w:rsidRPr="00CB7DDC" w:rsidRDefault="000D603D">
            <w:pPr>
              <w:spacing w:after="0" w:line="240" w:lineRule="auto"/>
              <w:jc w:val="center"/>
              <w:rPr>
                <w:sz w:val="22"/>
              </w:rPr>
            </w:pPr>
            <w:r w:rsidRPr="00CB7DDC">
              <w:rPr>
                <w:b/>
                <w:sz w:val="22"/>
              </w:rPr>
              <w:t>O(1)</w:t>
            </w:r>
          </w:p>
        </w:tc>
        <w:tc>
          <w:tcPr>
            <w:tcW w:w="1008" w:type="dxa"/>
            <w:shd w:val="clear" w:color="auto" w:fill="FFFFFF"/>
            <w:tcMar>
              <w:top w:w="14" w:type="dxa"/>
              <w:left w:w="25" w:type="dxa"/>
              <w:bottom w:w="14" w:type="dxa"/>
              <w:right w:w="25" w:type="dxa"/>
            </w:tcMar>
          </w:tcPr>
          <w:p w14:paraId="22BA04DE" w14:textId="77777777" w:rsidR="00624843" w:rsidRPr="00CB7DDC" w:rsidRDefault="000D603D">
            <w:pPr>
              <w:spacing w:after="0" w:line="240" w:lineRule="auto"/>
              <w:jc w:val="center"/>
              <w:rPr>
                <w:sz w:val="22"/>
              </w:rPr>
            </w:pPr>
            <w:r w:rsidRPr="00CB7DDC">
              <w:rPr>
                <w:b/>
                <w:sz w:val="22"/>
              </w:rPr>
              <w:t>O(1)</w:t>
            </w:r>
          </w:p>
        </w:tc>
        <w:tc>
          <w:tcPr>
            <w:tcW w:w="1008" w:type="dxa"/>
            <w:shd w:val="clear" w:color="auto" w:fill="FFFFFF"/>
            <w:tcMar>
              <w:top w:w="14" w:type="dxa"/>
              <w:left w:w="25" w:type="dxa"/>
              <w:bottom w:w="14" w:type="dxa"/>
              <w:right w:w="25" w:type="dxa"/>
            </w:tcMar>
          </w:tcPr>
          <w:p w14:paraId="55597B8F" w14:textId="77777777" w:rsidR="00624843" w:rsidRPr="00CB7DDC" w:rsidRDefault="000D603D">
            <w:pPr>
              <w:spacing w:after="0" w:line="240" w:lineRule="auto"/>
              <w:jc w:val="center"/>
              <w:rPr>
                <w:sz w:val="22"/>
              </w:rPr>
            </w:pPr>
            <w:r w:rsidRPr="00CB7DDC">
              <w:rPr>
                <w:b/>
                <w:sz w:val="22"/>
              </w:rPr>
              <w:t>O(1)</w:t>
            </w:r>
          </w:p>
        </w:tc>
        <w:tc>
          <w:tcPr>
            <w:tcW w:w="864" w:type="dxa"/>
            <w:shd w:val="clear" w:color="auto" w:fill="FFFFFF"/>
            <w:tcMar>
              <w:top w:w="14" w:type="dxa"/>
              <w:left w:w="25" w:type="dxa"/>
              <w:bottom w:w="14" w:type="dxa"/>
              <w:right w:w="25" w:type="dxa"/>
            </w:tcMar>
          </w:tcPr>
          <w:p w14:paraId="64E5FEA7" w14:textId="77777777" w:rsidR="00624843" w:rsidRPr="00CB7DDC" w:rsidRDefault="000D603D">
            <w:pPr>
              <w:spacing w:after="0" w:line="240" w:lineRule="auto"/>
              <w:jc w:val="center"/>
              <w:rPr>
                <w:sz w:val="22"/>
              </w:rPr>
            </w:pPr>
            <w:r w:rsidRPr="00CB7DDC">
              <w:rPr>
                <w:b/>
                <w:sz w:val="22"/>
              </w:rPr>
              <w:t>O(1)</w:t>
            </w:r>
          </w:p>
        </w:tc>
        <w:tc>
          <w:tcPr>
            <w:tcW w:w="2880" w:type="dxa"/>
            <w:shd w:val="clear" w:color="auto" w:fill="FFFFFF"/>
            <w:tcMar>
              <w:top w:w="14" w:type="dxa"/>
              <w:left w:w="25" w:type="dxa"/>
              <w:bottom w:w="14" w:type="dxa"/>
              <w:right w:w="25" w:type="dxa"/>
            </w:tcMar>
          </w:tcPr>
          <w:p w14:paraId="66674779" w14:textId="77777777" w:rsidR="00624843" w:rsidRPr="00CB7DDC" w:rsidRDefault="000D603D">
            <w:pPr>
              <w:spacing w:after="0" w:line="240" w:lineRule="auto"/>
              <w:rPr>
                <w:sz w:val="22"/>
              </w:rPr>
            </w:pPr>
            <w:r w:rsidRPr="00CB7DDC">
              <w:rPr>
                <w:sz w:val="22"/>
              </w:rPr>
              <w:t>Consulta directa al primer evento en arreglo[0].</w:t>
            </w:r>
          </w:p>
        </w:tc>
      </w:tr>
      <w:tr w:rsidR="00624843" w:rsidRPr="00CB7DDC" w14:paraId="10D79AB5" w14:textId="77777777">
        <w:trPr>
          <w:cantSplit/>
          <w:jc w:val="center"/>
        </w:trPr>
        <w:tc>
          <w:tcPr>
            <w:tcW w:w="1584" w:type="dxa"/>
            <w:shd w:val="clear" w:color="auto" w:fill="F9F9F9"/>
            <w:tcMar>
              <w:top w:w="14" w:type="dxa"/>
              <w:left w:w="25" w:type="dxa"/>
              <w:bottom w:w="14" w:type="dxa"/>
              <w:right w:w="25" w:type="dxa"/>
            </w:tcMar>
          </w:tcPr>
          <w:p w14:paraId="3243C2D6" w14:textId="77777777" w:rsidR="00624843" w:rsidRPr="00CB7DDC" w:rsidRDefault="000D603D">
            <w:pPr>
              <w:spacing w:after="0" w:line="240" w:lineRule="auto"/>
              <w:rPr>
                <w:sz w:val="22"/>
              </w:rPr>
            </w:pPr>
            <w:r w:rsidRPr="00CB7DDC">
              <w:rPr>
                <w:sz w:val="22"/>
              </w:rPr>
              <w:t>Tablero</w:t>
            </w:r>
          </w:p>
        </w:tc>
        <w:tc>
          <w:tcPr>
            <w:tcW w:w="1584" w:type="dxa"/>
            <w:shd w:val="clear" w:color="auto" w:fill="F9F9F9"/>
            <w:tcMar>
              <w:top w:w="14" w:type="dxa"/>
              <w:left w:w="25" w:type="dxa"/>
              <w:bottom w:w="14" w:type="dxa"/>
              <w:right w:w="25" w:type="dxa"/>
            </w:tcMar>
          </w:tcPr>
          <w:p w14:paraId="6C96655B" w14:textId="77777777" w:rsidR="00624843" w:rsidRPr="00CB7DDC" w:rsidRDefault="000D603D">
            <w:pPr>
              <w:spacing w:after="0" w:line="240" w:lineRule="auto"/>
              <w:rPr>
                <w:sz w:val="22"/>
              </w:rPr>
            </w:pPr>
            <w:r w:rsidRPr="00CB7DDC">
              <w:rPr>
                <w:sz w:val="22"/>
              </w:rPr>
              <w:t>limpiarLineas()</w:t>
            </w:r>
          </w:p>
        </w:tc>
        <w:tc>
          <w:tcPr>
            <w:tcW w:w="864" w:type="dxa"/>
            <w:shd w:val="clear" w:color="auto" w:fill="F9F9F9"/>
            <w:tcMar>
              <w:top w:w="14" w:type="dxa"/>
              <w:left w:w="25" w:type="dxa"/>
              <w:bottom w:w="14" w:type="dxa"/>
              <w:right w:w="25" w:type="dxa"/>
            </w:tcMar>
          </w:tcPr>
          <w:p w14:paraId="60BB3730" w14:textId="77777777" w:rsidR="00624843" w:rsidRPr="00CB7DDC" w:rsidRDefault="000D603D">
            <w:pPr>
              <w:spacing w:after="0" w:line="240" w:lineRule="auto"/>
              <w:jc w:val="center"/>
              <w:rPr>
                <w:sz w:val="22"/>
              </w:rPr>
            </w:pPr>
            <w:r w:rsidRPr="00CB7DDC">
              <w:rPr>
                <w:b/>
                <w:sz w:val="22"/>
              </w:rPr>
              <w:t>O(F*C)</w:t>
            </w:r>
          </w:p>
        </w:tc>
        <w:tc>
          <w:tcPr>
            <w:tcW w:w="1008" w:type="dxa"/>
            <w:shd w:val="clear" w:color="auto" w:fill="F9F9F9"/>
            <w:tcMar>
              <w:top w:w="14" w:type="dxa"/>
              <w:left w:w="25" w:type="dxa"/>
              <w:bottom w:w="14" w:type="dxa"/>
              <w:right w:w="25" w:type="dxa"/>
            </w:tcMar>
          </w:tcPr>
          <w:p w14:paraId="09411245" w14:textId="77777777" w:rsidR="00624843" w:rsidRPr="00CB7DDC" w:rsidRDefault="000D603D">
            <w:pPr>
              <w:spacing w:after="0" w:line="240" w:lineRule="auto"/>
              <w:jc w:val="center"/>
              <w:rPr>
                <w:sz w:val="22"/>
              </w:rPr>
            </w:pPr>
            <w:r w:rsidRPr="00CB7DDC">
              <w:rPr>
                <w:b/>
                <w:sz w:val="22"/>
              </w:rPr>
              <w:t>O(F*C)</w:t>
            </w:r>
          </w:p>
        </w:tc>
        <w:tc>
          <w:tcPr>
            <w:tcW w:w="1008" w:type="dxa"/>
            <w:shd w:val="clear" w:color="auto" w:fill="F9F9F9"/>
            <w:tcMar>
              <w:top w:w="14" w:type="dxa"/>
              <w:left w:w="25" w:type="dxa"/>
              <w:bottom w:w="14" w:type="dxa"/>
              <w:right w:w="25" w:type="dxa"/>
            </w:tcMar>
          </w:tcPr>
          <w:p w14:paraId="20668EC6" w14:textId="77777777" w:rsidR="00624843" w:rsidRPr="00CB7DDC" w:rsidRDefault="000D603D">
            <w:pPr>
              <w:spacing w:after="0" w:line="240" w:lineRule="auto"/>
              <w:jc w:val="center"/>
              <w:rPr>
                <w:sz w:val="22"/>
              </w:rPr>
            </w:pPr>
            <w:r w:rsidRPr="00CB7DDC">
              <w:rPr>
                <w:b/>
                <w:sz w:val="22"/>
              </w:rPr>
              <w:t>O(F*C)</w:t>
            </w:r>
          </w:p>
        </w:tc>
        <w:tc>
          <w:tcPr>
            <w:tcW w:w="864" w:type="dxa"/>
            <w:shd w:val="clear" w:color="auto" w:fill="F9F9F9"/>
            <w:tcMar>
              <w:top w:w="14" w:type="dxa"/>
              <w:left w:w="25" w:type="dxa"/>
              <w:bottom w:w="14" w:type="dxa"/>
              <w:right w:w="25" w:type="dxa"/>
            </w:tcMar>
          </w:tcPr>
          <w:p w14:paraId="19801421" w14:textId="77777777" w:rsidR="00624843" w:rsidRPr="00CB7DDC" w:rsidRDefault="000D603D">
            <w:pPr>
              <w:spacing w:after="0" w:line="240" w:lineRule="auto"/>
              <w:jc w:val="center"/>
              <w:rPr>
                <w:sz w:val="22"/>
              </w:rPr>
            </w:pPr>
            <w:r w:rsidRPr="00CB7DDC">
              <w:rPr>
                <w:b/>
                <w:sz w:val="22"/>
              </w:rPr>
              <w:t>O(1)</w:t>
            </w:r>
          </w:p>
        </w:tc>
        <w:tc>
          <w:tcPr>
            <w:tcW w:w="2880" w:type="dxa"/>
            <w:shd w:val="clear" w:color="auto" w:fill="F9F9F9"/>
            <w:tcMar>
              <w:top w:w="14" w:type="dxa"/>
              <w:left w:w="25" w:type="dxa"/>
              <w:bottom w:w="14" w:type="dxa"/>
              <w:right w:w="25" w:type="dxa"/>
            </w:tcMar>
          </w:tcPr>
          <w:p w14:paraId="6190F36E" w14:textId="77777777" w:rsidR="00624843" w:rsidRPr="00CB7DDC" w:rsidRDefault="000D603D">
            <w:pPr>
              <w:spacing w:after="0" w:line="240" w:lineRule="auto"/>
              <w:rPr>
                <w:sz w:val="22"/>
              </w:rPr>
            </w:pPr>
            <w:r w:rsidRPr="00CB7DDC">
              <w:rPr>
                <w:sz w:val="22"/>
              </w:rPr>
              <w:t>Reconecta punteros verticales y crea filas nuevas arriba.</w:t>
            </w:r>
          </w:p>
        </w:tc>
      </w:tr>
      <w:tr w:rsidR="00624843" w:rsidRPr="00CB7DDC" w14:paraId="1E0D427A" w14:textId="77777777">
        <w:trPr>
          <w:cantSplit/>
          <w:jc w:val="center"/>
        </w:trPr>
        <w:tc>
          <w:tcPr>
            <w:tcW w:w="1584" w:type="dxa"/>
            <w:shd w:val="clear" w:color="auto" w:fill="FFFFFF"/>
            <w:tcMar>
              <w:top w:w="14" w:type="dxa"/>
              <w:left w:w="25" w:type="dxa"/>
              <w:bottom w:w="14" w:type="dxa"/>
              <w:right w:w="25" w:type="dxa"/>
            </w:tcMar>
          </w:tcPr>
          <w:p w14:paraId="3A56B9C4" w14:textId="77777777" w:rsidR="00624843" w:rsidRPr="00CB7DDC" w:rsidRDefault="000D603D">
            <w:pPr>
              <w:spacing w:after="0" w:line="240" w:lineRule="auto"/>
              <w:rPr>
                <w:sz w:val="22"/>
              </w:rPr>
            </w:pPr>
            <w:r w:rsidRPr="00CB7DDC">
              <w:rPr>
                <w:sz w:val="22"/>
              </w:rPr>
              <w:t>Ordenamiento</w:t>
            </w:r>
          </w:p>
        </w:tc>
        <w:tc>
          <w:tcPr>
            <w:tcW w:w="1584" w:type="dxa"/>
            <w:shd w:val="clear" w:color="auto" w:fill="FFFFFF"/>
            <w:tcMar>
              <w:top w:w="14" w:type="dxa"/>
              <w:left w:w="25" w:type="dxa"/>
              <w:bottom w:w="14" w:type="dxa"/>
              <w:right w:w="25" w:type="dxa"/>
            </w:tcMar>
          </w:tcPr>
          <w:p w14:paraId="2C216DE5" w14:textId="77777777" w:rsidR="00624843" w:rsidRPr="00CB7DDC" w:rsidRDefault="000D603D">
            <w:pPr>
              <w:spacing w:after="0" w:line="240" w:lineRule="auto"/>
              <w:rPr>
                <w:sz w:val="22"/>
              </w:rPr>
            </w:pPr>
            <w:r w:rsidRPr="00CB7DDC">
              <w:rPr>
                <w:sz w:val="22"/>
              </w:rPr>
              <w:t>Bubble Sort</w:t>
            </w:r>
          </w:p>
        </w:tc>
        <w:tc>
          <w:tcPr>
            <w:tcW w:w="864" w:type="dxa"/>
            <w:shd w:val="clear" w:color="auto" w:fill="FFFFFF"/>
            <w:tcMar>
              <w:top w:w="14" w:type="dxa"/>
              <w:left w:w="25" w:type="dxa"/>
              <w:bottom w:w="14" w:type="dxa"/>
              <w:right w:w="25" w:type="dxa"/>
            </w:tcMar>
          </w:tcPr>
          <w:p w14:paraId="1981ADEE" w14:textId="77777777" w:rsidR="00624843" w:rsidRPr="00CB7DDC" w:rsidRDefault="000D603D">
            <w:pPr>
              <w:spacing w:after="0" w:line="240" w:lineRule="auto"/>
              <w:jc w:val="center"/>
              <w:rPr>
                <w:sz w:val="22"/>
              </w:rPr>
            </w:pPr>
            <w:r w:rsidRPr="00CB7DDC">
              <w:rPr>
                <w:b/>
                <w:sz w:val="22"/>
              </w:rPr>
              <w:t>O(n)</w:t>
            </w:r>
          </w:p>
        </w:tc>
        <w:tc>
          <w:tcPr>
            <w:tcW w:w="1008" w:type="dxa"/>
            <w:shd w:val="clear" w:color="auto" w:fill="FFFFFF"/>
            <w:tcMar>
              <w:top w:w="14" w:type="dxa"/>
              <w:left w:w="25" w:type="dxa"/>
              <w:bottom w:w="14" w:type="dxa"/>
              <w:right w:w="25" w:type="dxa"/>
            </w:tcMar>
          </w:tcPr>
          <w:p w14:paraId="1EFA3EBB" w14:textId="77777777" w:rsidR="00624843" w:rsidRPr="00CB7DDC" w:rsidRDefault="000D603D">
            <w:pPr>
              <w:spacing w:after="0" w:line="240" w:lineRule="auto"/>
              <w:jc w:val="center"/>
              <w:rPr>
                <w:sz w:val="22"/>
              </w:rPr>
            </w:pPr>
            <w:r w:rsidRPr="00CB7DDC">
              <w:rPr>
                <w:b/>
                <w:sz w:val="22"/>
              </w:rPr>
              <w:t>O(n²)</w:t>
            </w:r>
          </w:p>
        </w:tc>
        <w:tc>
          <w:tcPr>
            <w:tcW w:w="1008" w:type="dxa"/>
            <w:shd w:val="clear" w:color="auto" w:fill="FFFFFF"/>
            <w:tcMar>
              <w:top w:w="14" w:type="dxa"/>
              <w:left w:w="25" w:type="dxa"/>
              <w:bottom w:w="14" w:type="dxa"/>
              <w:right w:w="25" w:type="dxa"/>
            </w:tcMar>
          </w:tcPr>
          <w:p w14:paraId="0145596A" w14:textId="77777777" w:rsidR="00624843" w:rsidRPr="00CB7DDC" w:rsidRDefault="000D603D">
            <w:pPr>
              <w:spacing w:after="0" w:line="240" w:lineRule="auto"/>
              <w:jc w:val="center"/>
              <w:rPr>
                <w:sz w:val="22"/>
              </w:rPr>
            </w:pPr>
            <w:r w:rsidRPr="00CB7DDC">
              <w:rPr>
                <w:b/>
                <w:sz w:val="22"/>
              </w:rPr>
              <w:t>O(n²)</w:t>
            </w:r>
          </w:p>
        </w:tc>
        <w:tc>
          <w:tcPr>
            <w:tcW w:w="864" w:type="dxa"/>
            <w:shd w:val="clear" w:color="auto" w:fill="FFFFFF"/>
            <w:tcMar>
              <w:top w:w="14" w:type="dxa"/>
              <w:left w:w="25" w:type="dxa"/>
              <w:bottom w:w="14" w:type="dxa"/>
              <w:right w:w="25" w:type="dxa"/>
            </w:tcMar>
          </w:tcPr>
          <w:p w14:paraId="5C83E3F0" w14:textId="77777777" w:rsidR="00624843" w:rsidRPr="00CB7DDC" w:rsidRDefault="000D603D">
            <w:pPr>
              <w:spacing w:after="0" w:line="240" w:lineRule="auto"/>
              <w:jc w:val="center"/>
              <w:rPr>
                <w:sz w:val="22"/>
              </w:rPr>
            </w:pPr>
            <w:r w:rsidRPr="00CB7DDC">
              <w:rPr>
                <w:b/>
                <w:sz w:val="22"/>
              </w:rPr>
              <w:t>O(1)</w:t>
            </w:r>
          </w:p>
        </w:tc>
        <w:tc>
          <w:tcPr>
            <w:tcW w:w="2880" w:type="dxa"/>
            <w:shd w:val="clear" w:color="auto" w:fill="FFFFFF"/>
            <w:tcMar>
              <w:top w:w="14" w:type="dxa"/>
              <w:left w:w="25" w:type="dxa"/>
              <w:bottom w:w="14" w:type="dxa"/>
              <w:right w:w="25" w:type="dxa"/>
            </w:tcMar>
          </w:tcPr>
          <w:p w14:paraId="4ACC6360" w14:textId="77777777" w:rsidR="00624843" w:rsidRPr="00CB7DDC" w:rsidRDefault="000D603D">
            <w:pPr>
              <w:spacing w:after="0" w:line="240" w:lineRule="auto"/>
              <w:rPr>
                <w:sz w:val="22"/>
              </w:rPr>
            </w:pPr>
            <w:r w:rsidRPr="00CB7DDC">
              <w:rPr>
                <w:sz w:val="22"/>
              </w:rPr>
              <w:t>Comparaciones e intercambios adyacentes de vecinos.</w:t>
            </w:r>
          </w:p>
        </w:tc>
      </w:tr>
      <w:tr w:rsidR="00624843" w:rsidRPr="00CB7DDC" w14:paraId="727BAEE7" w14:textId="77777777">
        <w:trPr>
          <w:cantSplit/>
          <w:jc w:val="center"/>
        </w:trPr>
        <w:tc>
          <w:tcPr>
            <w:tcW w:w="1584" w:type="dxa"/>
            <w:shd w:val="clear" w:color="auto" w:fill="F9F9F9"/>
            <w:tcMar>
              <w:top w:w="14" w:type="dxa"/>
              <w:left w:w="25" w:type="dxa"/>
              <w:bottom w:w="14" w:type="dxa"/>
              <w:right w:w="25" w:type="dxa"/>
            </w:tcMar>
          </w:tcPr>
          <w:p w14:paraId="7DBC0BAC" w14:textId="77777777" w:rsidR="00624843" w:rsidRPr="00CB7DDC" w:rsidRDefault="000D603D">
            <w:pPr>
              <w:spacing w:after="0" w:line="240" w:lineRule="auto"/>
              <w:rPr>
                <w:sz w:val="22"/>
              </w:rPr>
            </w:pPr>
            <w:r w:rsidRPr="00CB7DDC">
              <w:rPr>
                <w:sz w:val="22"/>
              </w:rPr>
              <w:t>Ordenamiento</w:t>
            </w:r>
          </w:p>
        </w:tc>
        <w:tc>
          <w:tcPr>
            <w:tcW w:w="1584" w:type="dxa"/>
            <w:shd w:val="clear" w:color="auto" w:fill="F9F9F9"/>
            <w:tcMar>
              <w:top w:w="14" w:type="dxa"/>
              <w:left w:w="25" w:type="dxa"/>
              <w:bottom w:w="14" w:type="dxa"/>
              <w:right w:w="25" w:type="dxa"/>
            </w:tcMar>
          </w:tcPr>
          <w:p w14:paraId="3218BF05" w14:textId="77777777" w:rsidR="00624843" w:rsidRPr="00CB7DDC" w:rsidRDefault="000D603D">
            <w:pPr>
              <w:spacing w:after="0" w:line="240" w:lineRule="auto"/>
              <w:rPr>
                <w:sz w:val="22"/>
              </w:rPr>
            </w:pPr>
            <w:r w:rsidRPr="00CB7DDC">
              <w:rPr>
                <w:sz w:val="22"/>
              </w:rPr>
              <w:t>Merge Sort</w:t>
            </w:r>
          </w:p>
        </w:tc>
        <w:tc>
          <w:tcPr>
            <w:tcW w:w="864" w:type="dxa"/>
            <w:shd w:val="clear" w:color="auto" w:fill="F9F9F9"/>
            <w:tcMar>
              <w:top w:w="14" w:type="dxa"/>
              <w:left w:w="25" w:type="dxa"/>
              <w:bottom w:w="14" w:type="dxa"/>
              <w:right w:w="25" w:type="dxa"/>
            </w:tcMar>
          </w:tcPr>
          <w:p w14:paraId="7A64EE44" w14:textId="77777777" w:rsidR="00624843" w:rsidRPr="00CB7DDC" w:rsidRDefault="000D603D">
            <w:pPr>
              <w:spacing w:after="0" w:line="240" w:lineRule="auto"/>
              <w:jc w:val="center"/>
              <w:rPr>
                <w:sz w:val="22"/>
              </w:rPr>
            </w:pPr>
            <w:r w:rsidRPr="00CB7DDC">
              <w:rPr>
                <w:b/>
                <w:sz w:val="22"/>
              </w:rPr>
              <w:t>O(n log n)</w:t>
            </w:r>
          </w:p>
        </w:tc>
        <w:tc>
          <w:tcPr>
            <w:tcW w:w="1008" w:type="dxa"/>
            <w:shd w:val="clear" w:color="auto" w:fill="F9F9F9"/>
            <w:tcMar>
              <w:top w:w="14" w:type="dxa"/>
              <w:left w:w="25" w:type="dxa"/>
              <w:bottom w:w="14" w:type="dxa"/>
              <w:right w:w="25" w:type="dxa"/>
            </w:tcMar>
          </w:tcPr>
          <w:p w14:paraId="0D15A389" w14:textId="77777777" w:rsidR="00624843" w:rsidRPr="00CB7DDC" w:rsidRDefault="000D603D">
            <w:pPr>
              <w:spacing w:after="0" w:line="240" w:lineRule="auto"/>
              <w:jc w:val="center"/>
              <w:rPr>
                <w:sz w:val="22"/>
              </w:rPr>
            </w:pPr>
            <w:r w:rsidRPr="00CB7DDC">
              <w:rPr>
                <w:b/>
                <w:sz w:val="22"/>
              </w:rPr>
              <w:t>O(n log n)</w:t>
            </w:r>
          </w:p>
        </w:tc>
        <w:tc>
          <w:tcPr>
            <w:tcW w:w="1008" w:type="dxa"/>
            <w:shd w:val="clear" w:color="auto" w:fill="F9F9F9"/>
            <w:tcMar>
              <w:top w:w="14" w:type="dxa"/>
              <w:left w:w="25" w:type="dxa"/>
              <w:bottom w:w="14" w:type="dxa"/>
              <w:right w:w="25" w:type="dxa"/>
            </w:tcMar>
          </w:tcPr>
          <w:p w14:paraId="122F89ED" w14:textId="77777777" w:rsidR="00624843" w:rsidRPr="00CB7DDC" w:rsidRDefault="000D603D">
            <w:pPr>
              <w:spacing w:after="0" w:line="240" w:lineRule="auto"/>
              <w:jc w:val="center"/>
              <w:rPr>
                <w:sz w:val="22"/>
              </w:rPr>
            </w:pPr>
            <w:r w:rsidRPr="00CB7DDC">
              <w:rPr>
                <w:b/>
                <w:sz w:val="22"/>
              </w:rPr>
              <w:t>O(n log n)</w:t>
            </w:r>
          </w:p>
        </w:tc>
        <w:tc>
          <w:tcPr>
            <w:tcW w:w="864" w:type="dxa"/>
            <w:shd w:val="clear" w:color="auto" w:fill="F9F9F9"/>
            <w:tcMar>
              <w:top w:w="14" w:type="dxa"/>
              <w:left w:w="25" w:type="dxa"/>
              <w:bottom w:w="14" w:type="dxa"/>
              <w:right w:w="25" w:type="dxa"/>
            </w:tcMar>
          </w:tcPr>
          <w:p w14:paraId="44CB03B1" w14:textId="77777777" w:rsidR="00624843" w:rsidRPr="00CB7DDC" w:rsidRDefault="000D603D">
            <w:pPr>
              <w:spacing w:after="0" w:line="240" w:lineRule="auto"/>
              <w:jc w:val="center"/>
              <w:rPr>
                <w:sz w:val="22"/>
              </w:rPr>
            </w:pPr>
            <w:r w:rsidRPr="00CB7DDC">
              <w:rPr>
                <w:b/>
                <w:sz w:val="22"/>
              </w:rPr>
              <w:t>O(n)</w:t>
            </w:r>
          </w:p>
        </w:tc>
        <w:tc>
          <w:tcPr>
            <w:tcW w:w="2880" w:type="dxa"/>
            <w:shd w:val="clear" w:color="auto" w:fill="F9F9F9"/>
            <w:tcMar>
              <w:top w:w="14" w:type="dxa"/>
              <w:left w:w="25" w:type="dxa"/>
              <w:bottom w:w="14" w:type="dxa"/>
              <w:right w:w="25" w:type="dxa"/>
            </w:tcMar>
          </w:tcPr>
          <w:p w14:paraId="3B5978CA" w14:textId="77777777" w:rsidR="00624843" w:rsidRPr="00CB7DDC" w:rsidRDefault="000D603D">
            <w:pPr>
              <w:spacing w:after="0" w:line="240" w:lineRule="auto"/>
              <w:rPr>
                <w:sz w:val="22"/>
              </w:rPr>
            </w:pPr>
            <w:r w:rsidRPr="00CB7DDC">
              <w:rPr>
                <w:sz w:val="22"/>
              </w:rPr>
              <w:t>Divide recursivamente y mezcla sub-arreglos.</w:t>
            </w:r>
          </w:p>
        </w:tc>
      </w:tr>
    </w:tbl>
    <w:p w14:paraId="0DF1C5BD" w14:textId="77777777" w:rsidR="00624843" w:rsidRPr="008A3DDB" w:rsidRDefault="000D603D">
      <w:pPr>
        <w:keepNext/>
        <w:spacing w:before="40" w:after="40" w:line="360" w:lineRule="auto"/>
      </w:pPr>
      <w:r w:rsidRPr="008A3DDB">
        <w:rPr>
          <w:b/>
          <w:sz w:val="26"/>
        </w:rPr>
        <w:t>4. Comparación Empírica y Benchmark (Burbuja vs. Merge Sort)</w:t>
      </w:r>
    </w:p>
    <w:p w14:paraId="0F3B93D8" w14:textId="77777777" w:rsidR="00624843" w:rsidRPr="008A3DDB" w:rsidRDefault="000D603D">
      <w:pPr>
        <w:spacing w:after="60" w:line="360" w:lineRule="auto"/>
      </w:pPr>
      <w:r w:rsidRPr="008A3DDB">
        <w:t>Medimos con &lt;chrono</w:t>
      </w:r>
      <w:r w:rsidRPr="008A3DDB">
        <w:t>&gt; en C++ el tiempo real en microsegundos ordenando listas aleatorias de jugadores con puntajes entre 0 y 100 000 para N = 10, 100, 1 000 y 10 000 registros (promedio de 5 corridas por caso):</w:t>
      </w:r>
    </w:p>
    <w:tbl>
      <w:tblPr>
        <w:tblW w:w="0" w:type="auto"/>
        <w:jc w:val="center"/>
        <w:tblLayout w:type="fixed"/>
        <w:tblLook w:val="04A0" w:firstRow="1" w:lastRow="0" w:firstColumn="1" w:lastColumn="0" w:noHBand="0" w:noVBand="1"/>
      </w:tblPr>
      <w:tblGrid>
        <w:gridCol w:w="1440"/>
        <w:gridCol w:w="1584"/>
        <w:gridCol w:w="1584"/>
        <w:gridCol w:w="1584"/>
        <w:gridCol w:w="1584"/>
        <w:gridCol w:w="2016"/>
      </w:tblGrid>
      <w:tr w:rsidR="00624843" w:rsidRPr="00E46CCA" w14:paraId="49E67F07" w14:textId="77777777">
        <w:trPr>
          <w:cantSplit/>
          <w:tblHeader/>
          <w:jc w:val="center"/>
        </w:trPr>
        <w:tc>
          <w:tcPr>
            <w:tcW w:w="1440" w:type="dxa"/>
            <w:shd w:val="clear" w:color="auto" w:fill="EAEAEA"/>
            <w:tcMar>
              <w:top w:w="20" w:type="dxa"/>
              <w:left w:w="25" w:type="dxa"/>
              <w:bottom w:w="20" w:type="dxa"/>
              <w:right w:w="25" w:type="dxa"/>
            </w:tcMar>
          </w:tcPr>
          <w:p w14:paraId="7BA37113" w14:textId="77777777" w:rsidR="00624843" w:rsidRPr="00E46CCA" w:rsidRDefault="000D603D">
            <w:pPr>
              <w:spacing w:after="20" w:line="240" w:lineRule="auto"/>
              <w:jc w:val="center"/>
              <w:rPr>
                <w:sz w:val="22"/>
              </w:rPr>
            </w:pPr>
            <w:r w:rsidRPr="00E46CCA">
              <w:rPr>
                <w:b/>
                <w:sz w:val="22"/>
              </w:rPr>
              <w:t>Tamaño (N)</w:t>
            </w:r>
          </w:p>
        </w:tc>
        <w:tc>
          <w:tcPr>
            <w:tcW w:w="1584" w:type="dxa"/>
            <w:shd w:val="clear" w:color="auto" w:fill="EAEAEA"/>
            <w:tcMar>
              <w:top w:w="20" w:type="dxa"/>
              <w:left w:w="25" w:type="dxa"/>
              <w:bottom w:w="20" w:type="dxa"/>
              <w:right w:w="25" w:type="dxa"/>
            </w:tcMar>
          </w:tcPr>
          <w:p w14:paraId="4835DB2A" w14:textId="77777777" w:rsidR="00624843" w:rsidRPr="00E46CCA" w:rsidRDefault="000D603D">
            <w:pPr>
              <w:spacing w:after="20" w:line="240" w:lineRule="auto"/>
              <w:jc w:val="center"/>
              <w:rPr>
                <w:sz w:val="22"/>
              </w:rPr>
            </w:pPr>
            <w:r w:rsidRPr="00E46CCA">
              <w:rPr>
                <w:b/>
                <w:sz w:val="22"/>
              </w:rPr>
              <w:t>Bubble Sort (µs)</w:t>
            </w:r>
          </w:p>
        </w:tc>
        <w:tc>
          <w:tcPr>
            <w:tcW w:w="1584" w:type="dxa"/>
            <w:shd w:val="clear" w:color="auto" w:fill="EAEAEA"/>
            <w:tcMar>
              <w:top w:w="20" w:type="dxa"/>
              <w:left w:w="25" w:type="dxa"/>
              <w:bottom w:w="20" w:type="dxa"/>
              <w:right w:w="25" w:type="dxa"/>
            </w:tcMar>
          </w:tcPr>
          <w:p w14:paraId="5525BE70" w14:textId="77777777" w:rsidR="00624843" w:rsidRPr="00E46CCA" w:rsidRDefault="000D603D">
            <w:pPr>
              <w:spacing w:after="20" w:line="240" w:lineRule="auto"/>
              <w:jc w:val="center"/>
              <w:rPr>
                <w:sz w:val="22"/>
              </w:rPr>
            </w:pPr>
            <w:r w:rsidRPr="00E46CCA">
              <w:rPr>
                <w:b/>
                <w:sz w:val="22"/>
              </w:rPr>
              <w:t>Bubble Sort (ms)</w:t>
            </w:r>
          </w:p>
        </w:tc>
        <w:tc>
          <w:tcPr>
            <w:tcW w:w="1584" w:type="dxa"/>
            <w:shd w:val="clear" w:color="auto" w:fill="EAEAEA"/>
            <w:tcMar>
              <w:top w:w="20" w:type="dxa"/>
              <w:left w:w="25" w:type="dxa"/>
              <w:bottom w:w="20" w:type="dxa"/>
              <w:right w:w="25" w:type="dxa"/>
            </w:tcMar>
          </w:tcPr>
          <w:p w14:paraId="2407A2E9" w14:textId="77777777" w:rsidR="00624843" w:rsidRPr="00E46CCA" w:rsidRDefault="000D603D">
            <w:pPr>
              <w:spacing w:after="20" w:line="240" w:lineRule="auto"/>
              <w:jc w:val="center"/>
              <w:rPr>
                <w:sz w:val="22"/>
              </w:rPr>
            </w:pPr>
            <w:r w:rsidRPr="00E46CCA">
              <w:rPr>
                <w:b/>
                <w:sz w:val="22"/>
              </w:rPr>
              <w:t>Merge Sort (µs)</w:t>
            </w:r>
          </w:p>
        </w:tc>
        <w:tc>
          <w:tcPr>
            <w:tcW w:w="1584" w:type="dxa"/>
            <w:shd w:val="clear" w:color="auto" w:fill="EAEAEA"/>
            <w:tcMar>
              <w:top w:w="20" w:type="dxa"/>
              <w:left w:w="25" w:type="dxa"/>
              <w:bottom w:w="20" w:type="dxa"/>
              <w:right w:w="25" w:type="dxa"/>
            </w:tcMar>
          </w:tcPr>
          <w:p w14:paraId="54017E6A" w14:textId="77777777" w:rsidR="00624843" w:rsidRPr="00E46CCA" w:rsidRDefault="000D603D">
            <w:pPr>
              <w:spacing w:after="20" w:line="240" w:lineRule="auto"/>
              <w:jc w:val="center"/>
              <w:rPr>
                <w:sz w:val="22"/>
              </w:rPr>
            </w:pPr>
            <w:r w:rsidRPr="00E46CCA">
              <w:rPr>
                <w:b/>
                <w:sz w:val="22"/>
              </w:rPr>
              <w:t>Merge Sort (ms)</w:t>
            </w:r>
          </w:p>
        </w:tc>
        <w:tc>
          <w:tcPr>
            <w:tcW w:w="2016" w:type="dxa"/>
            <w:shd w:val="clear" w:color="auto" w:fill="EAEAEA"/>
            <w:tcMar>
              <w:top w:w="20" w:type="dxa"/>
              <w:left w:w="25" w:type="dxa"/>
              <w:bottom w:w="20" w:type="dxa"/>
              <w:right w:w="25" w:type="dxa"/>
            </w:tcMar>
          </w:tcPr>
          <w:p w14:paraId="585B8412" w14:textId="77777777" w:rsidR="00624843" w:rsidRPr="00E46CCA" w:rsidRDefault="000D603D">
            <w:pPr>
              <w:spacing w:after="20" w:line="240" w:lineRule="auto"/>
              <w:jc w:val="center"/>
              <w:rPr>
                <w:sz w:val="22"/>
              </w:rPr>
            </w:pPr>
            <w:r w:rsidRPr="00E46CCA">
              <w:rPr>
                <w:b/>
                <w:sz w:val="22"/>
              </w:rPr>
              <w:t>Diferencia de Rendimiento</w:t>
            </w:r>
          </w:p>
        </w:tc>
      </w:tr>
      <w:tr w:rsidR="00624843" w:rsidRPr="00E46CCA" w14:paraId="72BB860A" w14:textId="77777777">
        <w:trPr>
          <w:cantSplit/>
          <w:jc w:val="center"/>
        </w:trPr>
        <w:tc>
          <w:tcPr>
            <w:tcW w:w="1440" w:type="dxa"/>
            <w:shd w:val="clear" w:color="auto" w:fill="F9F9F9"/>
            <w:tcMar>
              <w:top w:w="16" w:type="dxa"/>
              <w:left w:w="25" w:type="dxa"/>
              <w:bottom w:w="16" w:type="dxa"/>
              <w:right w:w="25" w:type="dxa"/>
            </w:tcMar>
          </w:tcPr>
          <w:p w14:paraId="2AA41D3D" w14:textId="77777777" w:rsidR="00624843" w:rsidRPr="00E46CCA" w:rsidRDefault="000D603D">
            <w:pPr>
              <w:spacing w:after="20" w:line="240" w:lineRule="auto"/>
              <w:jc w:val="center"/>
              <w:rPr>
                <w:sz w:val="22"/>
              </w:rPr>
            </w:pPr>
            <w:r w:rsidRPr="00E46CCA">
              <w:rPr>
                <w:sz w:val="22"/>
              </w:rPr>
              <w:t>N = 10</w:t>
            </w:r>
          </w:p>
        </w:tc>
        <w:tc>
          <w:tcPr>
            <w:tcW w:w="1584" w:type="dxa"/>
            <w:shd w:val="clear" w:color="auto" w:fill="F9F9F9"/>
            <w:tcMar>
              <w:top w:w="16" w:type="dxa"/>
              <w:left w:w="25" w:type="dxa"/>
              <w:bottom w:w="16" w:type="dxa"/>
              <w:right w:w="25" w:type="dxa"/>
            </w:tcMar>
          </w:tcPr>
          <w:p w14:paraId="75028400" w14:textId="77777777" w:rsidR="00624843" w:rsidRPr="00E46CCA" w:rsidRDefault="000D603D">
            <w:pPr>
              <w:spacing w:after="20" w:line="240" w:lineRule="auto"/>
              <w:jc w:val="center"/>
              <w:rPr>
                <w:sz w:val="22"/>
              </w:rPr>
            </w:pPr>
            <w:r w:rsidRPr="00E46CCA">
              <w:rPr>
                <w:sz w:val="22"/>
              </w:rPr>
              <w:t>0.90 µs</w:t>
            </w:r>
          </w:p>
        </w:tc>
        <w:tc>
          <w:tcPr>
            <w:tcW w:w="1584" w:type="dxa"/>
            <w:shd w:val="clear" w:color="auto" w:fill="F9F9F9"/>
            <w:tcMar>
              <w:top w:w="16" w:type="dxa"/>
              <w:left w:w="25" w:type="dxa"/>
              <w:bottom w:w="16" w:type="dxa"/>
              <w:right w:w="25" w:type="dxa"/>
            </w:tcMar>
          </w:tcPr>
          <w:p w14:paraId="7C8EE1D7" w14:textId="77777777" w:rsidR="00624843" w:rsidRPr="00E46CCA" w:rsidRDefault="000D603D">
            <w:pPr>
              <w:spacing w:after="20" w:line="240" w:lineRule="auto"/>
              <w:jc w:val="center"/>
              <w:rPr>
                <w:sz w:val="22"/>
              </w:rPr>
            </w:pPr>
            <w:r w:rsidRPr="00E46CCA">
              <w:rPr>
                <w:sz w:val="22"/>
              </w:rPr>
              <w:t>0.0009 ms</w:t>
            </w:r>
          </w:p>
        </w:tc>
        <w:tc>
          <w:tcPr>
            <w:tcW w:w="1584" w:type="dxa"/>
            <w:shd w:val="clear" w:color="auto" w:fill="F9F9F9"/>
            <w:tcMar>
              <w:top w:w="16" w:type="dxa"/>
              <w:left w:w="25" w:type="dxa"/>
              <w:bottom w:w="16" w:type="dxa"/>
              <w:right w:w="25" w:type="dxa"/>
            </w:tcMar>
          </w:tcPr>
          <w:p w14:paraId="107B0067" w14:textId="77777777" w:rsidR="00624843" w:rsidRPr="00E46CCA" w:rsidRDefault="000D603D">
            <w:pPr>
              <w:spacing w:after="20" w:line="240" w:lineRule="auto"/>
              <w:jc w:val="center"/>
              <w:rPr>
                <w:sz w:val="22"/>
              </w:rPr>
            </w:pPr>
            <w:r w:rsidRPr="00E46CCA">
              <w:rPr>
                <w:sz w:val="22"/>
              </w:rPr>
              <w:t>1.00 µs</w:t>
            </w:r>
          </w:p>
        </w:tc>
        <w:tc>
          <w:tcPr>
            <w:tcW w:w="1584" w:type="dxa"/>
            <w:shd w:val="clear" w:color="auto" w:fill="F9F9F9"/>
            <w:tcMar>
              <w:top w:w="16" w:type="dxa"/>
              <w:left w:w="25" w:type="dxa"/>
              <w:bottom w:w="16" w:type="dxa"/>
              <w:right w:w="25" w:type="dxa"/>
            </w:tcMar>
          </w:tcPr>
          <w:p w14:paraId="59CB164E" w14:textId="77777777" w:rsidR="00624843" w:rsidRPr="00E46CCA" w:rsidRDefault="000D603D">
            <w:pPr>
              <w:spacing w:after="20" w:line="240" w:lineRule="auto"/>
              <w:jc w:val="center"/>
              <w:rPr>
                <w:sz w:val="22"/>
              </w:rPr>
            </w:pPr>
            <w:r w:rsidRPr="00E46CCA">
              <w:rPr>
                <w:sz w:val="22"/>
              </w:rPr>
              <w:t>0.0010 ms</w:t>
            </w:r>
          </w:p>
        </w:tc>
        <w:tc>
          <w:tcPr>
            <w:tcW w:w="2016" w:type="dxa"/>
            <w:shd w:val="clear" w:color="auto" w:fill="F9F9F9"/>
            <w:tcMar>
              <w:top w:w="16" w:type="dxa"/>
              <w:left w:w="25" w:type="dxa"/>
              <w:bottom w:w="16" w:type="dxa"/>
              <w:right w:w="25" w:type="dxa"/>
            </w:tcMar>
          </w:tcPr>
          <w:p w14:paraId="5F239297" w14:textId="77777777" w:rsidR="00624843" w:rsidRPr="00E46CCA" w:rsidRDefault="000D603D">
            <w:pPr>
              <w:spacing w:after="20" w:line="240" w:lineRule="auto"/>
              <w:jc w:val="center"/>
              <w:rPr>
                <w:sz w:val="22"/>
              </w:rPr>
            </w:pPr>
            <w:r w:rsidRPr="00E46CCA">
              <w:rPr>
                <w:b/>
                <w:sz w:val="22"/>
              </w:rPr>
              <w:t>Empate técnico (0.9x)</w:t>
            </w:r>
          </w:p>
        </w:tc>
      </w:tr>
      <w:tr w:rsidR="00624843" w:rsidRPr="00E46CCA" w14:paraId="435F26A0" w14:textId="77777777">
        <w:trPr>
          <w:cantSplit/>
          <w:jc w:val="center"/>
        </w:trPr>
        <w:tc>
          <w:tcPr>
            <w:tcW w:w="1440" w:type="dxa"/>
            <w:shd w:val="clear" w:color="auto" w:fill="FFFFFF"/>
            <w:tcMar>
              <w:top w:w="16" w:type="dxa"/>
              <w:left w:w="25" w:type="dxa"/>
              <w:bottom w:w="16" w:type="dxa"/>
              <w:right w:w="25" w:type="dxa"/>
            </w:tcMar>
          </w:tcPr>
          <w:p w14:paraId="1F123003" w14:textId="77777777" w:rsidR="00624843" w:rsidRPr="00E46CCA" w:rsidRDefault="000D603D">
            <w:pPr>
              <w:spacing w:after="20" w:line="240" w:lineRule="auto"/>
              <w:jc w:val="center"/>
              <w:rPr>
                <w:sz w:val="22"/>
              </w:rPr>
            </w:pPr>
            <w:r w:rsidRPr="00E46CCA">
              <w:rPr>
                <w:sz w:val="22"/>
              </w:rPr>
              <w:t>N = 100</w:t>
            </w:r>
          </w:p>
        </w:tc>
        <w:tc>
          <w:tcPr>
            <w:tcW w:w="1584" w:type="dxa"/>
            <w:shd w:val="clear" w:color="auto" w:fill="FFFFFF"/>
            <w:tcMar>
              <w:top w:w="16" w:type="dxa"/>
              <w:left w:w="25" w:type="dxa"/>
              <w:bottom w:w="16" w:type="dxa"/>
              <w:right w:w="25" w:type="dxa"/>
            </w:tcMar>
          </w:tcPr>
          <w:p w14:paraId="17C898AB" w14:textId="77777777" w:rsidR="00624843" w:rsidRPr="00E46CCA" w:rsidRDefault="000D603D">
            <w:pPr>
              <w:spacing w:after="20" w:line="240" w:lineRule="auto"/>
              <w:jc w:val="center"/>
              <w:rPr>
                <w:sz w:val="22"/>
              </w:rPr>
            </w:pPr>
            <w:r w:rsidRPr="00E46CCA">
              <w:rPr>
                <w:sz w:val="22"/>
              </w:rPr>
              <w:t>117.50 µs</w:t>
            </w:r>
          </w:p>
        </w:tc>
        <w:tc>
          <w:tcPr>
            <w:tcW w:w="1584" w:type="dxa"/>
            <w:shd w:val="clear" w:color="auto" w:fill="FFFFFF"/>
            <w:tcMar>
              <w:top w:w="16" w:type="dxa"/>
              <w:left w:w="25" w:type="dxa"/>
              <w:bottom w:w="16" w:type="dxa"/>
              <w:right w:w="25" w:type="dxa"/>
            </w:tcMar>
          </w:tcPr>
          <w:p w14:paraId="059586BB" w14:textId="77777777" w:rsidR="00624843" w:rsidRPr="00E46CCA" w:rsidRDefault="000D603D">
            <w:pPr>
              <w:spacing w:after="20" w:line="240" w:lineRule="auto"/>
              <w:jc w:val="center"/>
              <w:rPr>
                <w:sz w:val="22"/>
              </w:rPr>
            </w:pPr>
            <w:r w:rsidRPr="00E46CCA">
              <w:rPr>
                <w:sz w:val="22"/>
              </w:rPr>
              <w:t>0.1175 ms</w:t>
            </w:r>
          </w:p>
        </w:tc>
        <w:tc>
          <w:tcPr>
            <w:tcW w:w="1584" w:type="dxa"/>
            <w:shd w:val="clear" w:color="auto" w:fill="FFFFFF"/>
            <w:tcMar>
              <w:top w:w="16" w:type="dxa"/>
              <w:left w:w="25" w:type="dxa"/>
              <w:bottom w:w="16" w:type="dxa"/>
              <w:right w:w="25" w:type="dxa"/>
            </w:tcMar>
          </w:tcPr>
          <w:p w14:paraId="545E66A9" w14:textId="77777777" w:rsidR="00624843" w:rsidRPr="00E46CCA" w:rsidRDefault="000D603D">
            <w:pPr>
              <w:spacing w:after="20" w:line="240" w:lineRule="auto"/>
              <w:jc w:val="center"/>
              <w:rPr>
                <w:sz w:val="22"/>
              </w:rPr>
            </w:pPr>
            <w:r w:rsidRPr="00E46CCA">
              <w:rPr>
                <w:sz w:val="22"/>
              </w:rPr>
              <w:t>38.50 µs</w:t>
            </w:r>
          </w:p>
        </w:tc>
        <w:tc>
          <w:tcPr>
            <w:tcW w:w="1584" w:type="dxa"/>
            <w:shd w:val="clear" w:color="auto" w:fill="FFFFFF"/>
            <w:tcMar>
              <w:top w:w="16" w:type="dxa"/>
              <w:left w:w="25" w:type="dxa"/>
              <w:bottom w:w="16" w:type="dxa"/>
              <w:right w:w="25" w:type="dxa"/>
            </w:tcMar>
          </w:tcPr>
          <w:p w14:paraId="44953A1C" w14:textId="77777777" w:rsidR="00624843" w:rsidRPr="00E46CCA" w:rsidRDefault="000D603D">
            <w:pPr>
              <w:spacing w:after="20" w:line="240" w:lineRule="auto"/>
              <w:jc w:val="center"/>
              <w:rPr>
                <w:sz w:val="22"/>
              </w:rPr>
            </w:pPr>
            <w:r w:rsidRPr="00E46CCA">
              <w:rPr>
                <w:sz w:val="22"/>
              </w:rPr>
              <w:t>0.0385 ms</w:t>
            </w:r>
          </w:p>
        </w:tc>
        <w:tc>
          <w:tcPr>
            <w:tcW w:w="2016" w:type="dxa"/>
            <w:shd w:val="clear" w:color="auto" w:fill="FFFFFF"/>
            <w:tcMar>
              <w:top w:w="16" w:type="dxa"/>
              <w:left w:w="25" w:type="dxa"/>
              <w:bottom w:w="16" w:type="dxa"/>
              <w:right w:w="25" w:type="dxa"/>
            </w:tcMar>
          </w:tcPr>
          <w:p w14:paraId="2BE32069" w14:textId="77777777" w:rsidR="00624843" w:rsidRPr="00E46CCA" w:rsidRDefault="000D603D">
            <w:pPr>
              <w:spacing w:after="20" w:line="240" w:lineRule="auto"/>
              <w:jc w:val="center"/>
              <w:rPr>
                <w:sz w:val="22"/>
              </w:rPr>
            </w:pPr>
            <w:r w:rsidRPr="00E46CCA">
              <w:rPr>
                <w:b/>
                <w:sz w:val="22"/>
              </w:rPr>
              <w:t>Merge 3.05x más rápido</w:t>
            </w:r>
          </w:p>
        </w:tc>
      </w:tr>
      <w:tr w:rsidR="00624843" w:rsidRPr="00E46CCA" w14:paraId="042CF5CA" w14:textId="77777777">
        <w:trPr>
          <w:cantSplit/>
          <w:jc w:val="center"/>
        </w:trPr>
        <w:tc>
          <w:tcPr>
            <w:tcW w:w="1440" w:type="dxa"/>
            <w:shd w:val="clear" w:color="auto" w:fill="F9F9F9"/>
            <w:tcMar>
              <w:top w:w="16" w:type="dxa"/>
              <w:left w:w="25" w:type="dxa"/>
              <w:bottom w:w="16" w:type="dxa"/>
              <w:right w:w="25" w:type="dxa"/>
            </w:tcMar>
          </w:tcPr>
          <w:p w14:paraId="345990BB" w14:textId="77777777" w:rsidR="00624843" w:rsidRPr="00E46CCA" w:rsidRDefault="000D603D">
            <w:pPr>
              <w:spacing w:after="20" w:line="240" w:lineRule="auto"/>
              <w:jc w:val="center"/>
              <w:rPr>
                <w:sz w:val="22"/>
              </w:rPr>
            </w:pPr>
            <w:r w:rsidRPr="00E46CCA">
              <w:rPr>
                <w:sz w:val="22"/>
              </w:rPr>
              <w:t>N = 1 000</w:t>
            </w:r>
          </w:p>
        </w:tc>
        <w:tc>
          <w:tcPr>
            <w:tcW w:w="1584" w:type="dxa"/>
            <w:shd w:val="clear" w:color="auto" w:fill="F9F9F9"/>
            <w:tcMar>
              <w:top w:w="16" w:type="dxa"/>
              <w:left w:w="25" w:type="dxa"/>
              <w:bottom w:w="16" w:type="dxa"/>
              <w:right w:w="25" w:type="dxa"/>
            </w:tcMar>
          </w:tcPr>
          <w:p w14:paraId="6B123025" w14:textId="77777777" w:rsidR="00624843" w:rsidRPr="00E46CCA" w:rsidRDefault="000D603D">
            <w:pPr>
              <w:spacing w:after="20" w:line="240" w:lineRule="auto"/>
              <w:jc w:val="center"/>
              <w:rPr>
                <w:sz w:val="22"/>
              </w:rPr>
            </w:pPr>
            <w:r w:rsidRPr="00E46CCA">
              <w:rPr>
                <w:sz w:val="22"/>
              </w:rPr>
              <w:t>12 333.00 µs</w:t>
            </w:r>
          </w:p>
        </w:tc>
        <w:tc>
          <w:tcPr>
            <w:tcW w:w="1584" w:type="dxa"/>
            <w:shd w:val="clear" w:color="auto" w:fill="F9F9F9"/>
            <w:tcMar>
              <w:top w:w="16" w:type="dxa"/>
              <w:left w:w="25" w:type="dxa"/>
              <w:bottom w:w="16" w:type="dxa"/>
              <w:right w:w="25" w:type="dxa"/>
            </w:tcMar>
          </w:tcPr>
          <w:p w14:paraId="33CDEFF5" w14:textId="77777777" w:rsidR="00624843" w:rsidRPr="00E46CCA" w:rsidRDefault="000D603D">
            <w:pPr>
              <w:spacing w:after="20" w:line="240" w:lineRule="auto"/>
              <w:jc w:val="center"/>
              <w:rPr>
                <w:sz w:val="22"/>
              </w:rPr>
            </w:pPr>
            <w:r w:rsidRPr="00E46CCA">
              <w:rPr>
                <w:sz w:val="22"/>
              </w:rPr>
              <w:t>12.33 ms</w:t>
            </w:r>
          </w:p>
        </w:tc>
        <w:tc>
          <w:tcPr>
            <w:tcW w:w="1584" w:type="dxa"/>
            <w:shd w:val="clear" w:color="auto" w:fill="F9F9F9"/>
            <w:tcMar>
              <w:top w:w="16" w:type="dxa"/>
              <w:left w:w="25" w:type="dxa"/>
              <w:bottom w:w="16" w:type="dxa"/>
              <w:right w:w="25" w:type="dxa"/>
            </w:tcMar>
          </w:tcPr>
          <w:p w14:paraId="7E7B4EDC" w14:textId="77777777" w:rsidR="00624843" w:rsidRPr="00E46CCA" w:rsidRDefault="000D603D">
            <w:pPr>
              <w:spacing w:after="20" w:line="240" w:lineRule="auto"/>
              <w:jc w:val="center"/>
              <w:rPr>
                <w:sz w:val="22"/>
              </w:rPr>
            </w:pPr>
            <w:r w:rsidRPr="00E46CCA">
              <w:rPr>
                <w:sz w:val="22"/>
              </w:rPr>
              <w:t>650.00 µs</w:t>
            </w:r>
          </w:p>
        </w:tc>
        <w:tc>
          <w:tcPr>
            <w:tcW w:w="1584" w:type="dxa"/>
            <w:shd w:val="clear" w:color="auto" w:fill="F9F9F9"/>
            <w:tcMar>
              <w:top w:w="16" w:type="dxa"/>
              <w:left w:w="25" w:type="dxa"/>
              <w:bottom w:w="16" w:type="dxa"/>
              <w:right w:w="25" w:type="dxa"/>
            </w:tcMar>
          </w:tcPr>
          <w:p w14:paraId="5B8D4B5A" w14:textId="77777777" w:rsidR="00624843" w:rsidRPr="00E46CCA" w:rsidRDefault="000D603D">
            <w:pPr>
              <w:spacing w:after="20" w:line="240" w:lineRule="auto"/>
              <w:jc w:val="center"/>
              <w:rPr>
                <w:sz w:val="22"/>
              </w:rPr>
            </w:pPr>
            <w:r w:rsidRPr="00E46CCA">
              <w:rPr>
                <w:sz w:val="22"/>
              </w:rPr>
              <w:t>0.65 ms</w:t>
            </w:r>
          </w:p>
        </w:tc>
        <w:tc>
          <w:tcPr>
            <w:tcW w:w="2016" w:type="dxa"/>
            <w:shd w:val="clear" w:color="auto" w:fill="F9F9F9"/>
            <w:tcMar>
              <w:top w:w="16" w:type="dxa"/>
              <w:left w:w="25" w:type="dxa"/>
              <w:bottom w:w="16" w:type="dxa"/>
              <w:right w:w="25" w:type="dxa"/>
            </w:tcMar>
          </w:tcPr>
          <w:p w14:paraId="5690983B" w14:textId="77777777" w:rsidR="00624843" w:rsidRPr="00E46CCA" w:rsidRDefault="000D603D">
            <w:pPr>
              <w:spacing w:after="20" w:line="240" w:lineRule="auto"/>
              <w:jc w:val="center"/>
              <w:rPr>
                <w:sz w:val="22"/>
              </w:rPr>
            </w:pPr>
            <w:r w:rsidRPr="00E46CCA">
              <w:rPr>
                <w:b/>
                <w:sz w:val="22"/>
              </w:rPr>
              <w:t>Merge</w:t>
            </w:r>
            <w:r w:rsidRPr="00E46CCA">
              <w:rPr>
                <w:b/>
                <w:sz w:val="22"/>
              </w:rPr>
              <w:t xml:space="preserve"> 18.97x más rápido</w:t>
            </w:r>
          </w:p>
        </w:tc>
      </w:tr>
      <w:tr w:rsidR="00624843" w:rsidRPr="00E46CCA" w14:paraId="5DD5B84E" w14:textId="77777777">
        <w:trPr>
          <w:cantSplit/>
          <w:jc w:val="center"/>
        </w:trPr>
        <w:tc>
          <w:tcPr>
            <w:tcW w:w="1440" w:type="dxa"/>
            <w:shd w:val="clear" w:color="auto" w:fill="FFFFFF"/>
            <w:tcMar>
              <w:top w:w="16" w:type="dxa"/>
              <w:left w:w="25" w:type="dxa"/>
              <w:bottom w:w="16" w:type="dxa"/>
              <w:right w:w="25" w:type="dxa"/>
            </w:tcMar>
          </w:tcPr>
          <w:p w14:paraId="4BDDFE81" w14:textId="77777777" w:rsidR="00624843" w:rsidRPr="00E46CCA" w:rsidRDefault="000D603D">
            <w:pPr>
              <w:spacing w:after="20" w:line="240" w:lineRule="auto"/>
              <w:jc w:val="center"/>
              <w:rPr>
                <w:sz w:val="22"/>
              </w:rPr>
            </w:pPr>
            <w:r w:rsidRPr="00E46CCA">
              <w:rPr>
                <w:sz w:val="22"/>
              </w:rPr>
              <w:t>N = 10 000</w:t>
            </w:r>
          </w:p>
        </w:tc>
        <w:tc>
          <w:tcPr>
            <w:tcW w:w="1584" w:type="dxa"/>
            <w:shd w:val="clear" w:color="auto" w:fill="FFFFFF"/>
            <w:tcMar>
              <w:top w:w="16" w:type="dxa"/>
              <w:left w:w="25" w:type="dxa"/>
              <w:bottom w:w="16" w:type="dxa"/>
              <w:right w:w="25" w:type="dxa"/>
            </w:tcMar>
          </w:tcPr>
          <w:p w14:paraId="1E797694" w14:textId="77777777" w:rsidR="00624843" w:rsidRPr="00E46CCA" w:rsidRDefault="000D603D">
            <w:pPr>
              <w:spacing w:after="20" w:line="240" w:lineRule="auto"/>
              <w:jc w:val="center"/>
              <w:rPr>
                <w:sz w:val="22"/>
              </w:rPr>
            </w:pPr>
            <w:r w:rsidRPr="00E46CCA">
              <w:rPr>
                <w:sz w:val="22"/>
              </w:rPr>
              <w:t>1 309 150.00 µs</w:t>
            </w:r>
          </w:p>
        </w:tc>
        <w:tc>
          <w:tcPr>
            <w:tcW w:w="1584" w:type="dxa"/>
            <w:shd w:val="clear" w:color="auto" w:fill="FFFFFF"/>
            <w:tcMar>
              <w:top w:w="16" w:type="dxa"/>
              <w:left w:w="25" w:type="dxa"/>
              <w:bottom w:w="16" w:type="dxa"/>
              <w:right w:w="25" w:type="dxa"/>
            </w:tcMar>
          </w:tcPr>
          <w:p w14:paraId="34C6CBD5" w14:textId="77777777" w:rsidR="00624843" w:rsidRPr="00E46CCA" w:rsidRDefault="000D603D">
            <w:pPr>
              <w:spacing w:after="20" w:line="240" w:lineRule="auto"/>
              <w:jc w:val="center"/>
              <w:rPr>
                <w:sz w:val="22"/>
              </w:rPr>
            </w:pPr>
            <w:r w:rsidRPr="00E46CCA">
              <w:rPr>
                <w:sz w:val="22"/>
              </w:rPr>
              <w:t>1 309.15 ms</w:t>
            </w:r>
          </w:p>
        </w:tc>
        <w:tc>
          <w:tcPr>
            <w:tcW w:w="1584" w:type="dxa"/>
            <w:shd w:val="clear" w:color="auto" w:fill="FFFFFF"/>
            <w:tcMar>
              <w:top w:w="16" w:type="dxa"/>
              <w:left w:w="25" w:type="dxa"/>
              <w:bottom w:w="16" w:type="dxa"/>
              <w:right w:w="25" w:type="dxa"/>
            </w:tcMar>
          </w:tcPr>
          <w:p w14:paraId="49866978" w14:textId="77777777" w:rsidR="00624843" w:rsidRPr="00E46CCA" w:rsidRDefault="000D603D">
            <w:pPr>
              <w:spacing w:after="20" w:line="240" w:lineRule="auto"/>
              <w:jc w:val="center"/>
              <w:rPr>
                <w:sz w:val="22"/>
              </w:rPr>
            </w:pPr>
            <w:r w:rsidRPr="00E46CCA">
              <w:rPr>
                <w:sz w:val="22"/>
              </w:rPr>
              <w:t>5 857.00 µs</w:t>
            </w:r>
          </w:p>
        </w:tc>
        <w:tc>
          <w:tcPr>
            <w:tcW w:w="1584" w:type="dxa"/>
            <w:shd w:val="clear" w:color="auto" w:fill="FFFFFF"/>
            <w:tcMar>
              <w:top w:w="16" w:type="dxa"/>
              <w:left w:w="25" w:type="dxa"/>
              <w:bottom w:w="16" w:type="dxa"/>
              <w:right w:w="25" w:type="dxa"/>
            </w:tcMar>
          </w:tcPr>
          <w:p w14:paraId="4488F82F" w14:textId="77777777" w:rsidR="00624843" w:rsidRPr="00E46CCA" w:rsidRDefault="000D603D">
            <w:pPr>
              <w:spacing w:after="20" w:line="240" w:lineRule="auto"/>
              <w:jc w:val="center"/>
              <w:rPr>
                <w:sz w:val="22"/>
              </w:rPr>
            </w:pPr>
            <w:r w:rsidRPr="00E46CCA">
              <w:rPr>
                <w:sz w:val="22"/>
              </w:rPr>
              <w:t>5.86 ms</w:t>
            </w:r>
          </w:p>
        </w:tc>
        <w:tc>
          <w:tcPr>
            <w:tcW w:w="2016" w:type="dxa"/>
            <w:shd w:val="clear" w:color="auto" w:fill="FFFFFF"/>
            <w:tcMar>
              <w:top w:w="16" w:type="dxa"/>
              <w:left w:w="25" w:type="dxa"/>
              <w:bottom w:w="16" w:type="dxa"/>
              <w:right w:w="25" w:type="dxa"/>
            </w:tcMar>
          </w:tcPr>
          <w:p w14:paraId="55A609E0" w14:textId="77777777" w:rsidR="00624843" w:rsidRPr="00E46CCA" w:rsidRDefault="000D603D">
            <w:pPr>
              <w:spacing w:after="20" w:line="240" w:lineRule="auto"/>
              <w:jc w:val="center"/>
              <w:rPr>
                <w:sz w:val="22"/>
              </w:rPr>
            </w:pPr>
            <w:r w:rsidRPr="00E46CCA">
              <w:rPr>
                <w:b/>
                <w:sz w:val="22"/>
              </w:rPr>
              <w:t>Merge 223.51x más rápido</w:t>
            </w:r>
          </w:p>
        </w:tc>
      </w:tr>
    </w:tbl>
    <w:p w14:paraId="1F8F7930" w14:textId="6102394F" w:rsidR="00E46CCA" w:rsidRPr="00E46CCA" w:rsidRDefault="000D603D" w:rsidP="001D0BE3">
      <w:pPr>
        <w:jc w:val="center"/>
      </w:pPr>
      <w:r w:rsidRPr="008A3DDB">
        <w:rPr>
          <w:noProof/>
        </w:rPr>
        <w:drawing>
          <wp:inline distT="0" distB="0" distL="0" distR="0" wp14:anchorId="79B51750" wp14:editId="165326CD">
            <wp:extent cx="6517821" cy="36499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curva_pro.png"/>
                    <pic:cNvPicPr/>
                  </pic:nvPicPr>
                  <pic:blipFill>
                    <a:blip r:embed="rId7"/>
                    <a:stretch>
                      <a:fillRect/>
                    </a:stretch>
                  </pic:blipFill>
                  <pic:spPr>
                    <a:xfrm>
                      <a:off x="0" y="0"/>
                      <a:ext cx="6517821" cy="3649980"/>
                    </a:xfrm>
                    <a:prstGeom prst="rect">
                      <a:avLst/>
                    </a:prstGeom>
                  </pic:spPr>
                </pic:pic>
              </a:graphicData>
            </a:graphic>
          </wp:inline>
        </w:drawing>
      </w:r>
    </w:p>
    <w:p w14:paraId="4BED0852" w14:textId="152882A6" w:rsidR="005F4101" w:rsidRDefault="000D603D">
      <w:pPr>
        <w:keepNext/>
        <w:spacing w:before="80" w:after="40" w:line="360" w:lineRule="auto"/>
      </w:pPr>
      <w:r>
        <w:rPr>
          <w:b/>
          <w:sz w:val="22"/>
        </w:rPr>
        <w:lastRenderedPageBreak/>
        <w:t>Análisis e Interpretación de Resultados:</w:t>
      </w:r>
    </w:p>
    <w:tbl>
      <w:tblPr>
        <w:tblW w:w="0" w:type="auto"/>
        <w:jc w:val="center"/>
        <w:tblLayout w:type="fixed"/>
        <w:tblLook w:val="04A0" w:firstRow="1" w:lastRow="0" w:firstColumn="1" w:lastColumn="0" w:noHBand="0" w:noVBand="1"/>
      </w:tblPr>
      <w:tblGrid>
        <w:gridCol w:w="1728"/>
        <w:gridCol w:w="2592"/>
        <w:gridCol w:w="5472"/>
      </w:tblGrid>
      <w:tr w:rsidR="005F4101" w:rsidRPr="00E46CCA" w14:paraId="39D33416" w14:textId="77777777">
        <w:trPr>
          <w:cantSplit/>
          <w:tblHeader/>
          <w:jc w:val="center"/>
        </w:trPr>
        <w:tc>
          <w:tcPr>
            <w:tcW w:w="1728" w:type="dxa"/>
            <w:shd w:val="clear" w:color="auto" w:fill="EAEAEA"/>
            <w:tcMar>
              <w:top w:w="20" w:type="dxa"/>
              <w:left w:w="30" w:type="dxa"/>
              <w:bottom w:w="20" w:type="dxa"/>
              <w:right w:w="30" w:type="dxa"/>
            </w:tcMar>
          </w:tcPr>
          <w:p w14:paraId="5F651FB5" w14:textId="77777777" w:rsidR="005F4101" w:rsidRPr="00E46CCA" w:rsidRDefault="000D603D">
            <w:pPr>
              <w:spacing w:after="20" w:line="240" w:lineRule="auto"/>
              <w:jc w:val="center"/>
              <w:rPr>
                <w:sz w:val="22"/>
              </w:rPr>
            </w:pPr>
            <w:r w:rsidRPr="00E46CCA">
              <w:rPr>
                <w:b/>
                <w:sz w:val="22"/>
              </w:rPr>
              <w:t>Caso / Tamaño (N)</w:t>
            </w:r>
          </w:p>
        </w:tc>
        <w:tc>
          <w:tcPr>
            <w:tcW w:w="2592" w:type="dxa"/>
            <w:shd w:val="clear" w:color="auto" w:fill="EAEAEA"/>
            <w:tcMar>
              <w:top w:w="20" w:type="dxa"/>
              <w:left w:w="30" w:type="dxa"/>
              <w:bottom w:w="20" w:type="dxa"/>
              <w:right w:w="30" w:type="dxa"/>
            </w:tcMar>
          </w:tcPr>
          <w:p w14:paraId="457E4E80" w14:textId="77777777" w:rsidR="005F4101" w:rsidRPr="00E46CCA" w:rsidRDefault="000D603D">
            <w:pPr>
              <w:spacing w:after="20" w:line="240" w:lineRule="auto"/>
              <w:jc w:val="center"/>
              <w:rPr>
                <w:sz w:val="22"/>
              </w:rPr>
            </w:pPr>
            <w:r w:rsidRPr="00E46CCA">
              <w:rPr>
                <w:b/>
                <w:sz w:val="22"/>
              </w:rPr>
              <w:t>Resultado Observado</w:t>
            </w:r>
          </w:p>
        </w:tc>
        <w:tc>
          <w:tcPr>
            <w:tcW w:w="5472" w:type="dxa"/>
            <w:shd w:val="clear" w:color="auto" w:fill="EAEAEA"/>
            <w:tcMar>
              <w:top w:w="20" w:type="dxa"/>
              <w:left w:w="30" w:type="dxa"/>
              <w:bottom w:w="20" w:type="dxa"/>
              <w:right w:w="30" w:type="dxa"/>
            </w:tcMar>
          </w:tcPr>
          <w:p w14:paraId="199665FC" w14:textId="77777777" w:rsidR="005F4101" w:rsidRPr="00E46CCA" w:rsidRDefault="000D603D">
            <w:pPr>
              <w:spacing w:after="20" w:line="240" w:lineRule="auto"/>
              <w:jc w:val="center"/>
              <w:rPr>
                <w:sz w:val="22"/>
              </w:rPr>
            </w:pPr>
            <w:r w:rsidRPr="00E46CCA">
              <w:rPr>
                <w:b/>
                <w:sz w:val="22"/>
              </w:rPr>
              <w:t>Interpretación y Causa Técnica</w:t>
            </w:r>
          </w:p>
        </w:tc>
      </w:tr>
      <w:tr w:rsidR="005F4101" w:rsidRPr="00E46CCA" w14:paraId="09BF97D3" w14:textId="77777777">
        <w:trPr>
          <w:cantSplit/>
          <w:jc w:val="center"/>
        </w:trPr>
        <w:tc>
          <w:tcPr>
            <w:tcW w:w="1728" w:type="dxa"/>
            <w:shd w:val="clear" w:color="auto" w:fill="F9F9F9"/>
            <w:tcMar>
              <w:top w:w="14" w:type="dxa"/>
              <w:left w:w="25" w:type="dxa"/>
              <w:bottom w:w="14" w:type="dxa"/>
              <w:right w:w="25" w:type="dxa"/>
            </w:tcMar>
          </w:tcPr>
          <w:p w14:paraId="76820B07" w14:textId="77777777" w:rsidR="005F4101" w:rsidRPr="00E46CCA" w:rsidRDefault="000D603D">
            <w:pPr>
              <w:spacing w:after="20" w:line="240" w:lineRule="auto"/>
              <w:jc w:val="center"/>
              <w:rPr>
                <w:sz w:val="22"/>
              </w:rPr>
            </w:pPr>
            <w:r w:rsidRPr="00E46CCA">
              <w:rPr>
                <w:b/>
                <w:sz w:val="22"/>
              </w:rPr>
              <w:t>N = 10</w:t>
            </w:r>
          </w:p>
        </w:tc>
        <w:tc>
          <w:tcPr>
            <w:tcW w:w="2592" w:type="dxa"/>
            <w:shd w:val="clear" w:color="auto" w:fill="F9F9F9"/>
            <w:tcMar>
              <w:top w:w="14" w:type="dxa"/>
              <w:left w:w="25" w:type="dxa"/>
              <w:bottom w:w="14" w:type="dxa"/>
              <w:right w:w="25" w:type="dxa"/>
            </w:tcMar>
          </w:tcPr>
          <w:p w14:paraId="75EDFFFB" w14:textId="77777777" w:rsidR="005F4101" w:rsidRPr="00E46CCA" w:rsidRDefault="000D603D">
            <w:pPr>
              <w:spacing w:after="20" w:line="240" w:lineRule="auto"/>
              <w:jc w:val="center"/>
              <w:rPr>
                <w:sz w:val="22"/>
              </w:rPr>
            </w:pPr>
            <w:r w:rsidRPr="00E46CCA">
              <w:rPr>
                <w:b/>
                <w:sz w:val="22"/>
              </w:rPr>
              <w:t>Empate técnico</w:t>
            </w:r>
            <w:r w:rsidRPr="00E46CCA">
              <w:rPr>
                <w:b/>
                <w:sz w:val="22"/>
              </w:rPr>
              <w:br/>
              <w:t>(0.90 µs vs 1.00 µs)</w:t>
            </w:r>
          </w:p>
        </w:tc>
        <w:tc>
          <w:tcPr>
            <w:tcW w:w="5472" w:type="dxa"/>
            <w:shd w:val="clear" w:color="auto" w:fill="F9F9F9"/>
            <w:tcMar>
              <w:top w:w="14" w:type="dxa"/>
              <w:left w:w="25" w:type="dxa"/>
              <w:bottom w:w="14" w:type="dxa"/>
              <w:right w:w="25" w:type="dxa"/>
            </w:tcMar>
          </w:tcPr>
          <w:p w14:paraId="46822483" w14:textId="77777777" w:rsidR="005F4101" w:rsidRPr="00E46CCA" w:rsidRDefault="000D603D">
            <w:pPr>
              <w:spacing w:after="20" w:line="240" w:lineRule="auto"/>
              <w:rPr>
                <w:sz w:val="22"/>
              </w:rPr>
            </w:pPr>
            <w:r w:rsidRPr="00E46CCA">
              <w:rPr>
                <w:sz w:val="22"/>
              </w:rPr>
              <w:t>Bubble Sort es una fracción más rápido porque opera directamente sobre el arreglo sin el sobrecosto de llamadas recursivas ni reserva de memoria para la mezcla.</w:t>
            </w:r>
          </w:p>
        </w:tc>
      </w:tr>
      <w:tr w:rsidR="005F4101" w:rsidRPr="00E46CCA" w14:paraId="038BE2D6" w14:textId="77777777">
        <w:trPr>
          <w:cantSplit/>
          <w:jc w:val="center"/>
        </w:trPr>
        <w:tc>
          <w:tcPr>
            <w:tcW w:w="1728" w:type="dxa"/>
            <w:shd w:val="clear" w:color="auto" w:fill="FFFFFF"/>
            <w:tcMar>
              <w:top w:w="14" w:type="dxa"/>
              <w:left w:w="25" w:type="dxa"/>
              <w:bottom w:w="14" w:type="dxa"/>
              <w:right w:w="25" w:type="dxa"/>
            </w:tcMar>
          </w:tcPr>
          <w:p w14:paraId="16303227" w14:textId="77777777" w:rsidR="005F4101" w:rsidRPr="00E46CCA" w:rsidRDefault="000D603D">
            <w:pPr>
              <w:spacing w:after="20" w:line="240" w:lineRule="auto"/>
              <w:jc w:val="center"/>
              <w:rPr>
                <w:sz w:val="22"/>
              </w:rPr>
            </w:pPr>
            <w:r w:rsidRPr="00E46CCA">
              <w:rPr>
                <w:b/>
                <w:sz w:val="22"/>
              </w:rPr>
              <w:t>N = 100</w:t>
            </w:r>
          </w:p>
        </w:tc>
        <w:tc>
          <w:tcPr>
            <w:tcW w:w="2592" w:type="dxa"/>
            <w:shd w:val="clear" w:color="auto" w:fill="FFFFFF"/>
            <w:tcMar>
              <w:top w:w="14" w:type="dxa"/>
              <w:left w:w="25" w:type="dxa"/>
              <w:bottom w:w="14" w:type="dxa"/>
              <w:right w:w="25" w:type="dxa"/>
            </w:tcMar>
          </w:tcPr>
          <w:p w14:paraId="5200B3FF" w14:textId="77777777" w:rsidR="005F4101" w:rsidRPr="00E46CCA" w:rsidRDefault="000D603D">
            <w:pPr>
              <w:spacing w:after="20" w:line="240" w:lineRule="auto"/>
              <w:jc w:val="center"/>
              <w:rPr>
                <w:sz w:val="22"/>
              </w:rPr>
            </w:pPr>
            <w:r w:rsidRPr="00E46CCA">
              <w:rPr>
                <w:b/>
                <w:sz w:val="22"/>
              </w:rPr>
              <w:t>Merge Sort 3.05x más rápido</w:t>
            </w:r>
            <w:r w:rsidRPr="00E46CCA">
              <w:rPr>
                <w:b/>
                <w:sz w:val="22"/>
              </w:rPr>
              <w:br/>
              <w:t>(38.50 µs frente a 117.50 µs)</w:t>
            </w:r>
          </w:p>
        </w:tc>
        <w:tc>
          <w:tcPr>
            <w:tcW w:w="5472" w:type="dxa"/>
            <w:shd w:val="clear" w:color="auto" w:fill="FFFFFF"/>
            <w:tcMar>
              <w:top w:w="14" w:type="dxa"/>
              <w:left w:w="25" w:type="dxa"/>
              <w:bottom w:w="14" w:type="dxa"/>
              <w:right w:w="25" w:type="dxa"/>
            </w:tcMar>
          </w:tcPr>
          <w:p w14:paraId="00060F76" w14:textId="77777777" w:rsidR="005F4101" w:rsidRPr="00E46CCA" w:rsidRDefault="000D603D">
            <w:pPr>
              <w:spacing w:after="20" w:line="240" w:lineRule="auto"/>
              <w:rPr>
                <w:sz w:val="22"/>
              </w:rPr>
            </w:pPr>
            <w:r w:rsidRPr="00E46CCA">
              <w:rPr>
                <w:sz w:val="22"/>
              </w:rPr>
              <w:t>Se supera el umbral de eficiencia donde el enfoque recursivo divide y vencerás sobrepasa a las comparaciones cuadráticas adyacentes.</w:t>
            </w:r>
          </w:p>
        </w:tc>
      </w:tr>
      <w:tr w:rsidR="005F4101" w:rsidRPr="00E46CCA" w14:paraId="0A0B7C92" w14:textId="77777777">
        <w:trPr>
          <w:cantSplit/>
          <w:jc w:val="center"/>
        </w:trPr>
        <w:tc>
          <w:tcPr>
            <w:tcW w:w="1728" w:type="dxa"/>
            <w:shd w:val="clear" w:color="auto" w:fill="F9F9F9"/>
            <w:tcMar>
              <w:top w:w="14" w:type="dxa"/>
              <w:left w:w="25" w:type="dxa"/>
              <w:bottom w:w="14" w:type="dxa"/>
              <w:right w:w="25" w:type="dxa"/>
            </w:tcMar>
          </w:tcPr>
          <w:p w14:paraId="2889CB5D" w14:textId="77777777" w:rsidR="005F4101" w:rsidRPr="00E46CCA" w:rsidRDefault="000D603D">
            <w:pPr>
              <w:spacing w:after="20" w:line="240" w:lineRule="auto"/>
              <w:jc w:val="center"/>
              <w:rPr>
                <w:sz w:val="22"/>
              </w:rPr>
            </w:pPr>
            <w:r w:rsidRPr="00E46CCA">
              <w:rPr>
                <w:b/>
                <w:sz w:val="22"/>
              </w:rPr>
              <w:t>N = 1 000</w:t>
            </w:r>
          </w:p>
        </w:tc>
        <w:tc>
          <w:tcPr>
            <w:tcW w:w="2592" w:type="dxa"/>
            <w:shd w:val="clear" w:color="auto" w:fill="F9F9F9"/>
            <w:tcMar>
              <w:top w:w="14" w:type="dxa"/>
              <w:left w:w="25" w:type="dxa"/>
              <w:bottom w:w="14" w:type="dxa"/>
              <w:right w:w="25" w:type="dxa"/>
            </w:tcMar>
          </w:tcPr>
          <w:p w14:paraId="494B88F1" w14:textId="77777777" w:rsidR="005F4101" w:rsidRPr="00E46CCA" w:rsidRDefault="000D603D">
            <w:pPr>
              <w:spacing w:after="20" w:line="240" w:lineRule="auto"/>
              <w:jc w:val="center"/>
              <w:rPr>
                <w:sz w:val="22"/>
              </w:rPr>
            </w:pPr>
            <w:r w:rsidRPr="00E46CCA">
              <w:rPr>
                <w:b/>
                <w:sz w:val="22"/>
              </w:rPr>
              <w:t>Merge Sort 18.97x más rápido</w:t>
            </w:r>
            <w:r w:rsidRPr="00E46CCA">
              <w:rPr>
                <w:b/>
                <w:sz w:val="22"/>
              </w:rPr>
              <w:br/>
              <w:t>(0.65 ms frente a 12.33 ms)</w:t>
            </w:r>
          </w:p>
        </w:tc>
        <w:tc>
          <w:tcPr>
            <w:tcW w:w="5472" w:type="dxa"/>
            <w:shd w:val="clear" w:color="auto" w:fill="F9F9F9"/>
            <w:tcMar>
              <w:top w:w="14" w:type="dxa"/>
              <w:left w:w="25" w:type="dxa"/>
              <w:bottom w:w="14" w:type="dxa"/>
              <w:right w:w="25" w:type="dxa"/>
            </w:tcMar>
          </w:tcPr>
          <w:p w14:paraId="71D16B3A" w14:textId="77777777" w:rsidR="005F4101" w:rsidRPr="00E46CCA" w:rsidRDefault="000D603D">
            <w:pPr>
              <w:spacing w:after="20" w:line="240" w:lineRule="auto"/>
              <w:rPr>
                <w:sz w:val="22"/>
              </w:rPr>
            </w:pPr>
            <w:r w:rsidRPr="00E46CCA">
              <w:rPr>
                <w:sz w:val="22"/>
              </w:rPr>
              <w:t>La brecha es clara en la fluidez del juego: Bubble Sort toma más de 12 ms, mientras que Merge Sort resuelve el ordenamiento de forma instantánea.</w:t>
            </w:r>
          </w:p>
        </w:tc>
      </w:tr>
      <w:tr w:rsidR="005F4101" w:rsidRPr="00E46CCA" w14:paraId="6759BF9D" w14:textId="77777777">
        <w:trPr>
          <w:cantSplit/>
          <w:jc w:val="center"/>
        </w:trPr>
        <w:tc>
          <w:tcPr>
            <w:tcW w:w="1728" w:type="dxa"/>
            <w:shd w:val="clear" w:color="auto" w:fill="FFFFFF"/>
            <w:tcMar>
              <w:top w:w="14" w:type="dxa"/>
              <w:left w:w="25" w:type="dxa"/>
              <w:bottom w:w="14" w:type="dxa"/>
              <w:right w:w="25" w:type="dxa"/>
            </w:tcMar>
          </w:tcPr>
          <w:p w14:paraId="75B6A11C" w14:textId="77777777" w:rsidR="005F4101" w:rsidRPr="00E46CCA" w:rsidRDefault="000D603D">
            <w:pPr>
              <w:spacing w:after="20" w:line="240" w:lineRule="auto"/>
              <w:jc w:val="center"/>
              <w:rPr>
                <w:sz w:val="22"/>
              </w:rPr>
            </w:pPr>
            <w:r w:rsidRPr="00E46CCA">
              <w:rPr>
                <w:b/>
                <w:sz w:val="22"/>
              </w:rPr>
              <w:t>N = 10 000</w:t>
            </w:r>
          </w:p>
        </w:tc>
        <w:tc>
          <w:tcPr>
            <w:tcW w:w="2592" w:type="dxa"/>
            <w:shd w:val="clear" w:color="auto" w:fill="FFFFFF"/>
            <w:tcMar>
              <w:top w:w="14" w:type="dxa"/>
              <w:left w:w="25" w:type="dxa"/>
              <w:bottom w:w="14" w:type="dxa"/>
              <w:right w:w="25" w:type="dxa"/>
            </w:tcMar>
          </w:tcPr>
          <w:p w14:paraId="7A4FB896" w14:textId="77777777" w:rsidR="005F4101" w:rsidRPr="00E46CCA" w:rsidRDefault="000D603D">
            <w:pPr>
              <w:spacing w:after="20" w:line="240" w:lineRule="auto"/>
              <w:jc w:val="center"/>
              <w:rPr>
                <w:sz w:val="22"/>
              </w:rPr>
            </w:pPr>
            <w:r w:rsidRPr="00E46CCA">
              <w:rPr>
                <w:b/>
                <w:sz w:val="22"/>
              </w:rPr>
              <w:t>Merge Sort 223.51x más rápido</w:t>
            </w:r>
            <w:r w:rsidRPr="00E46CCA">
              <w:rPr>
                <w:b/>
                <w:sz w:val="22"/>
              </w:rPr>
              <w:br/>
              <w:t>(5.86 ms vs 1 309.15 ms)</w:t>
            </w:r>
          </w:p>
        </w:tc>
        <w:tc>
          <w:tcPr>
            <w:tcW w:w="5472" w:type="dxa"/>
            <w:shd w:val="clear" w:color="auto" w:fill="FFFFFF"/>
            <w:tcMar>
              <w:top w:w="14" w:type="dxa"/>
              <w:left w:w="25" w:type="dxa"/>
              <w:bottom w:w="14" w:type="dxa"/>
              <w:right w:w="25" w:type="dxa"/>
            </w:tcMar>
          </w:tcPr>
          <w:p w14:paraId="5F6957CA" w14:textId="77777777" w:rsidR="005F4101" w:rsidRPr="00E46CCA" w:rsidRDefault="000D603D">
            <w:pPr>
              <w:spacing w:after="20" w:line="240" w:lineRule="auto"/>
              <w:rPr>
                <w:sz w:val="22"/>
              </w:rPr>
            </w:pPr>
            <w:r w:rsidRPr="00E46CCA">
              <w:rPr>
                <w:sz w:val="22"/>
              </w:rPr>
              <w:t>Bubble Sort supera los 1.3 segundos (provocaría congelamiento de pantalla perceptible), mientras Merge Sort procesa todo en menos de 6 ms a 60 FPS estables.</w:t>
            </w:r>
          </w:p>
        </w:tc>
      </w:tr>
      <w:tr w:rsidR="005F4101" w:rsidRPr="00E46CCA" w14:paraId="3361B8AC" w14:textId="77777777">
        <w:trPr>
          <w:cantSplit/>
          <w:jc w:val="center"/>
        </w:trPr>
        <w:tc>
          <w:tcPr>
            <w:tcW w:w="1728" w:type="dxa"/>
            <w:shd w:val="clear" w:color="auto" w:fill="F9F9F9"/>
            <w:tcMar>
              <w:top w:w="14" w:type="dxa"/>
              <w:left w:w="25" w:type="dxa"/>
              <w:bottom w:w="14" w:type="dxa"/>
              <w:right w:w="25" w:type="dxa"/>
            </w:tcMar>
          </w:tcPr>
          <w:p w14:paraId="7918E510" w14:textId="77777777" w:rsidR="005F4101" w:rsidRPr="00E46CCA" w:rsidRDefault="000D603D">
            <w:pPr>
              <w:spacing w:after="20" w:line="240" w:lineRule="auto"/>
              <w:jc w:val="center"/>
              <w:rPr>
                <w:sz w:val="22"/>
              </w:rPr>
            </w:pPr>
            <w:r w:rsidRPr="00E46CCA">
              <w:rPr>
                <w:b/>
                <w:sz w:val="22"/>
              </w:rPr>
              <w:t>Crecimiento</w:t>
            </w:r>
            <w:r w:rsidRPr="00E46CCA">
              <w:rPr>
                <w:b/>
                <w:sz w:val="22"/>
              </w:rPr>
              <w:br/>
              <w:t>(1k → 10k)</w:t>
            </w:r>
          </w:p>
        </w:tc>
        <w:tc>
          <w:tcPr>
            <w:tcW w:w="2592" w:type="dxa"/>
            <w:shd w:val="clear" w:color="auto" w:fill="F9F9F9"/>
            <w:tcMar>
              <w:top w:w="14" w:type="dxa"/>
              <w:left w:w="25" w:type="dxa"/>
              <w:bottom w:w="14" w:type="dxa"/>
              <w:right w:w="25" w:type="dxa"/>
            </w:tcMar>
          </w:tcPr>
          <w:p w14:paraId="4B18A0C1" w14:textId="77777777" w:rsidR="005F4101" w:rsidRPr="00E46CCA" w:rsidRDefault="000D603D">
            <w:pPr>
              <w:spacing w:after="20" w:line="240" w:lineRule="auto"/>
              <w:jc w:val="center"/>
              <w:rPr>
                <w:sz w:val="22"/>
              </w:rPr>
            </w:pPr>
            <w:r w:rsidRPr="00E46CCA">
              <w:rPr>
                <w:b/>
                <w:sz w:val="22"/>
              </w:rPr>
              <w:t>Bubble aumentó 106x</w:t>
            </w:r>
            <w:r w:rsidRPr="00E46CCA">
              <w:rPr>
                <w:b/>
                <w:sz w:val="22"/>
              </w:rPr>
              <w:br/>
              <w:t>Merge aumentó solo 9x</w:t>
            </w:r>
          </w:p>
        </w:tc>
        <w:tc>
          <w:tcPr>
            <w:tcW w:w="5472" w:type="dxa"/>
            <w:shd w:val="clear" w:color="auto" w:fill="F9F9F9"/>
            <w:tcMar>
              <w:top w:w="14" w:type="dxa"/>
              <w:left w:w="25" w:type="dxa"/>
              <w:bottom w:w="14" w:type="dxa"/>
              <w:right w:w="25" w:type="dxa"/>
            </w:tcMar>
          </w:tcPr>
          <w:p w14:paraId="0ADBF564" w14:textId="77777777" w:rsidR="005F4101" w:rsidRPr="00E46CCA" w:rsidRDefault="000D603D">
            <w:pPr>
              <w:spacing w:after="20" w:line="240" w:lineRule="auto"/>
              <w:rPr>
                <w:sz w:val="22"/>
              </w:rPr>
            </w:pPr>
            <w:r w:rsidRPr="00E46CCA">
              <w:rPr>
                <w:sz w:val="22"/>
              </w:rPr>
              <w:t>Confirma la teoría: al multiplicar datos por 10, Bubble Sort escala de forma cuadrática O(n²), mientras Merge Sort muestra un crecimiento casi lineal O(n log n).</w:t>
            </w:r>
          </w:p>
        </w:tc>
      </w:tr>
    </w:tbl>
    <w:p w14:paraId="77A3E322" w14:textId="766E69E0" w:rsidR="00624843" w:rsidRPr="008A3DDB" w:rsidRDefault="000D603D" w:rsidP="008A3DDB">
      <w:r w:rsidRPr="008A3DDB">
        <w:rPr>
          <w:b/>
          <w:sz w:val="26"/>
        </w:rPr>
        <w:t>5. Respuestas a las preguntas de análisis</w:t>
      </w:r>
    </w:p>
    <w:p w14:paraId="654D84E9" w14:textId="77777777" w:rsidR="00624843" w:rsidRPr="008A3DDB" w:rsidRDefault="000D603D">
      <w:pPr>
        <w:keepNext/>
        <w:spacing w:before="40" w:after="40" w:line="360" w:lineRule="auto"/>
      </w:pPr>
      <w:r w:rsidRPr="008A3DDB">
        <w:rPr>
          <w:b/>
        </w:rPr>
        <w:t>Pregunta 1: Comparación de O(n²) vs. O(n log n) y umbral de diferencia</w:t>
      </w:r>
    </w:p>
    <w:p w14:paraId="69F0DEB2" w14:textId="77777777" w:rsidR="00624843" w:rsidRPr="008A3DDB" w:rsidRDefault="000D603D">
      <w:pPr>
        <w:spacing w:after="80" w:line="360" w:lineRule="auto"/>
      </w:pPr>
      <w:r w:rsidRPr="008A3DDB">
        <w:t>Con pocos datos (N = 10), ambos algoritmos empatan técnicamente en rendimiento (0.9 µs para Bubble Sort y 1.0 µs para Merge Sort). Para tamaños muy pequeños las pocas operaciones directas de Bubble Sort son tan rápidas que compensan no tener la complejidad de Merge Sort, el cual gasta tiempo extra llamando funciones recursivas y pidiendo memoria para su arreglo temporal. La diferencia comienza a notarse claramente a partir de N = 100, donde Merge</w:t>
      </w:r>
      <w:r w:rsidRPr="008A3DDB">
        <w:t xml:space="preserve"> Sort ya es 3 veces más rápido. Con N = 1 000 ya es 19 veces más veloz, y con N = 10 000 la brecha es total: Bubble Sort tarda 1.31 segundos y Merge Sort apenas 5.86 milisegundos (más de 223 veces más rápido).</w:t>
      </w:r>
      <w:r w:rsidRPr="008A3DDB">
        <w:br/>
        <w:t>Sí coincide plenamente con lo esperado: Bubble Sort es cuadrático O(n²) multiplicando su tiempo por 100 al multiplicar datos por 10 (en nuestra prueba aumentó 106 veces), mientras que Merge Sort escala como O(n log n) con un crecimiento mucho más suave y eficiente.</w:t>
      </w:r>
    </w:p>
    <w:p w14:paraId="589C3CC3" w14:textId="77777777" w:rsidR="00624843" w:rsidRPr="008A3DDB" w:rsidRDefault="000D603D">
      <w:pPr>
        <w:keepNext/>
        <w:spacing w:before="80" w:after="40" w:line="360" w:lineRule="auto"/>
      </w:pPr>
      <w:r w:rsidRPr="008A3DDB">
        <w:rPr>
          <w:b/>
        </w:rPr>
        <w:t>Pregunta 2: Representación del tablero como lista enlazada de filas y costo de operaciones</w:t>
      </w:r>
    </w:p>
    <w:p w14:paraId="7CD3E678" w14:textId="77777777" w:rsidR="00624843" w:rsidRPr="008A3DDB" w:rsidRDefault="000D603D">
      <w:pPr>
        <w:spacing w:after="80" w:line="360" w:lineRule="auto"/>
      </w:pPr>
      <w:r w:rsidRPr="008A3DDB">
        <w:t xml:space="preserve">En un arreglo estático común de 20x10, al llenarse una fila en el medio se requieren bucles para copiar y mover físicamente hacia abajo todas las celdas superiores (hasta 190 copias de memoria innecesarias). Al modelar el tablero como una lista enlazada de filas, las filas </w:t>
      </w:r>
      <w:r w:rsidRPr="008A3DDB">
        <w:lastRenderedPageBreak/>
        <w:t>superiores no se mueven en la memoria: simplemente se desconectan los enlaces verticales de la fila completada, se reconecta la fila inmediatamente superior con la inferior y se libera la fila eliminada. Las filas superiores bajan de forma natural porque sus enlaces ahora apuntan hacia abajo a la fila correcta sin tocar su contenido interno.</w:t>
      </w:r>
      <w:r w:rsidRPr="008A3DDB">
        <w:br/>
        <w:t>• Costo de eliminar fila: Se recorren las 10 columnas desconectando punteros y liberando celdas con delete</w:t>
      </w:r>
      <w:r w:rsidRPr="008A3DDB">
        <w:t>. Toma 10 liberaciones y 20 reconexiones: costo O(C) operaciones (O(1) constante con C = 10).</w:t>
      </w:r>
      <w:r w:rsidRPr="008A3DDB">
        <w:br/>
        <w:t>• Costo de insertar fila vacía: Se crean 10 celdas vacías con new, se enlazan horizontalmente y se conectan sus punteros abajo con la fila superior existente. Toma 10 creaciones y 30 asignaciones de puntero: costo O(C) (O(1) constante).</w:t>
      </w:r>
    </w:p>
    <w:p w14:paraId="1A01DE46" w14:textId="39CC547B" w:rsidR="00624843" w:rsidRPr="008A3DDB" w:rsidRDefault="000D603D" w:rsidP="008A3DDB">
      <w:r w:rsidRPr="008A3DDB">
        <w:rPr>
          <w:b/>
        </w:rPr>
        <w:t>Pregunta 3: Necesidad de la lista doblemente enlazada para el replay y costo de avanzar y retroceder</w:t>
      </w:r>
    </w:p>
    <w:p w14:paraId="54B8D9D4" w14:textId="77777777" w:rsidR="00624843" w:rsidRPr="008A3DDB" w:rsidRDefault="000D603D">
      <w:pPr>
        <w:spacing w:after="80" w:line="360" w:lineRule="auto"/>
      </w:pPr>
      <w:r w:rsidRPr="008A3DDB">
        <w:t>Para implementar deshacer y el replay requerimos movernos en el tiempo en ambas direcciones. En una lista simplemente enlazada cada nodo solo conoce al nodo siguiente; avanzar es directo (actual = actual-&gt;siguiente), pero retroceder un solo paso obligaría a buscar desde la cabeza de la lista nodo por nodo hasta encontrar cuál apuntaba al actual. Con k jugadas, retroceder tomaría O(k) operaciones, provocando congelamientos en pantalla. La lista doblemente enlazada resuelve esto almacenando punteros siguiente</w:t>
      </w:r>
      <w:r w:rsidRPr="008A3DDB">
        <w:t xml:space="preserve"> y anterior en cada estado:</w:t>
      </w:r>
      <w:r w:rsidRPr="008A3DDB">
        <w:br/>
        <w:t>• Avanzar un paso (historial.avanzar() / Tecla Y o botón Replay Adelante): Solo hace actual = actual-&gt;siguiente en O(1) tiempo constante.</w:t>
      </w:r>
      <w:r w:rsidRPr="008A3DDB">
        <w:br/>
        <w:t>• Retroceder un paso (historial.retroceder() / Tecla Z o botón Replay Atrás): Solo hace actual = actual-&gt;anterior en O(1) tiempo constante.</w:t>
      </w:r>
    </w:p>
    <w:p w14:paraId="52896EE9" w14:textId="77777777" w:rsidR="00624843" w:rsidRPr="008A3DDB" w:rsidRDefault="000D603D">
      <w:pPr>
        <w:keepNext/>
        <w:spacing w:before="80" w:after="40" w:line="360" w:lineRule="auto"/>
      </w:pPr>
      <w:r w:rsidRPr="008A3DDB">
        <w:rPr>
          <w:b/>
        </w:rPr>
        <w:t>Pregunta 4: Garantía del evento más próximo al frente y costo de inserción en la cola de eventos</w:t>
      </w:r>
    </w:p>
    <w:p w14:paraId="7D70B2C3" w14:textId="77777777" w:rsidR="00624843" w:rsidRDefault="000D603D">
      <w:pPr>
        <w:spacing w:after="50" w:line="360" w:lineRule="auto"/>
      </w:pPr>
      <w:r w:rsidRPr="008A3DDB">
        <w:t>La cola de eventos mantiene los elementos ordenados por tiempo. Al insertar un nuevo evento, este se ubica y compara con los elementos anteriores para acomodarse en su posición exacta según el segundo en que debe dispararse. Así, el evento con menor tiempo (el que debe ocurrir antes) queda siempre en la primera posición (arreglo[0]). Para verificar si corresponde activarlo, el juego solo consulta este primer elemento en O(1) tiempo constante. Insertar un evento nuevo toma O(</w:t>
      </w:r>
      <w:r w:rsidRPr="008A3DDB">
        <w:t>log n) operaciones porque se divide el espacio a la mitad en cada paso, evitando reordenar toda la estructura desde cero.</w:t>
      </w:r>
    </w:p>
    <w:sectPr w:rsidR="00624843"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95083391">
    <w:abstractNumId w:val="8"/>
  </w:num>
  <w:num w:numId="2" w16cid:durableId="238028940">
    <w:abstractNumId w:val="6"/>
  </w:num>
  <w:num w:numId="3" w16cid:durableId="1214200150">
    <w:abstractNumId w:val="5"/>
  </w:num>
  <w:num w:numId="4" w16cid:durableId="1571112425">
    <w:abstractNumId w:val="4"/>
  </w:num>
  <w:num w:numId="5" w16cid:durableId="1401635367">
    <w:abstractNumId w:val="7"/>
  </w:num>
  <w:num w:numId="6" w16cid:durableId="622925945">
    <w:abstractNumId w:val="3"/>
  </w:num>
  <w:num w:numId="7" w16cid:durableId="586770975">
    <w:abstractNumId w:val="2"/>
  </w:num>
  <w:num w:numId="8" w16cid:durableId="335301803">
    <w:abstractNumId w:val="1"/>
  </w:num>
  <w:num w:numId="9" w16cid:durableId="1337264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0BE3"/>
    <w:rsid w:val="0029639D"/>
    <w:rsid w:val="00326F90"/>
    <w:rsid w:val="005F4101"/>
    <w:rsid w:val="00624843"/>
    <w:rsid w:val="00673466"/>
    <w:rsid w:val="006B701F"/>
    <w:rsid w:val="008A3DDB"/>
    <w:rsid w:val="009E5752"/>
    <w:rsid w:val="00AA1D8D"/>
    <w:rsid w:val="00AB4898"/>
    <w:rsid w:val="00AD024C"/>
    <w:rsid w:val="00B47730"/>
    <w:rsid w:val="00CB0664"/>
    <w:rsid w:val="00CB7DDC"/>
    <w:rsid w:val="00E46CCA"/>
    <w:rsid w:val="00E920E7"/>
    <w:rsid w:val="00F70D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0D85D1"/>
  <w14:defaultImageDpi w14:val="300"/>
  <w15:docId w15:val="{5F655618-8A29-4884-9961-100511656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24"/>
      <w:lang w:val="es-CR"/>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1846</Words>
  <Characters>9417</Characters>
  <Application>Microsoft Office Word</Application>
  <DocSecurity>0</DocSecurity>
  <Lines>336</Lines>
  <Paragraphs>216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Andrés Elizondo Hernández</cp:lastModifiedBy>
  <cp:revision>3</cp:revision>
  <dcterms:created xsi:type="dcterms:W3CDTF">2026-09-27T23:35:00Z</dcterms:created>
  <dcterms:modified xsi:type="dcterms:W3CDTF">2026-09-28T03:38:00Z</dcterms:modified>
  <cp:category/>
</cp:coreProperties>
</file>